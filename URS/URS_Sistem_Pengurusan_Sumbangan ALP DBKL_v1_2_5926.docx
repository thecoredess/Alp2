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F1BE" w14:textId="3E7FD852" w:rsidR="00D55BC2" w:rsidRPr="00D4391F" w:rsidRDefault="00D4391F">
      <w:pPr>
        <w:shd w:val="clear" w:color="auto" w:fill="17365D"/>
        <w:spacing w:after="360"/>
        <w:jc w:val="center"/>
        <w:rPr>
          <w:sz w:val="24"/>
          <w:szCs w:val="24"/>
        </w:rPr>
      </w:pPr>
      <w:r w:rsidRPr="00D4391F">
        <w:rPr>
          <w:b/>
          <w:color w:val="FFFFFF"/>
          <w:sz w:val="24"/>
          <w:szCs w:val="24"/>
        </w:rPr>
        <w:t>DOKUMEN KEPERLUAN PENGGUNA</w:t>
      </w:r>
    </w:p>
    <w:p w14:paraId="7BC6EB06" w14:textId="77777777" w:rsidR="00D55BC2" w:rsidRDefault="00D4391F" w:rsidP="000D1BA1">
      <w:pPr>
        <w:spacing w:after="0"/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46C759F7" wp14:editId="48A6EF29">
            <wp:extent cx="1219200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ACA0D" w14:textId="77777777" w:rsidR="000D1BA1" w:rsidRPr="000D1BA1" w:rsidRDefault="000D1BA1" w:rsidP="000D1BA1">
      <w:pPr>
        <w:spacing w:after="0"/>
        <w:jc w:val="center"/>
        <w:rPr>
          <w:rFonts w:ascii="Aptos Display" w:eastAsia="Aptos Display" w:hAnsi="Aptos Display"/>
          <w:b/>
          <w:color w:val="17365D"/>
          <w:sz w:val="28"/>
          <w:szCs w:val="28"/>
        </w:rPr>
      </w:pPr>
    </w:p>
    <w:p w14:paraId="23CEB821" w14:textId="04563A1B" w:rsidR="000A1E8D" w:rsidRDefault="00D4391F" w:rsidP="000A1E8D">
      <w:pPr>
        <w:spacing w:after="0"/>
        <w:jc w:val="center"/>
        <w:rPr>
          <w:rFonts w:ascii="Aptos Display" w:eastAsia="Aptos Display" w:hAnsi="Aptos Display"/>
          <w:b/>
          <w:color w:val="17365D"/>
          <w:sz w:val="28"/>
          <w:szCs w:val="28"/>
        </w:rPr>
      </w:pPr>
      <w:r w:rsidRPr="00DF0890">
        <w:rPr>
          <w:rFonts w:ascii="Aptos Display" w:eastAsia="Aptos Display" w:hAnsi="Aptos Display"/>
          <w:b/>
          <w:color w:val="17365D"/>
          <w:sz w:val="28"/>
          <w:szCs w:val="28"/>
        </w:rPr>
        <w:t>SISTEM PENGURUSAN SUMBANGAN</w:t>
      </w:r>
      <w:r w:rsidR="000D1BA1">
        <w:rPr>
          <w:rFonts w:ascii="Aptos Display" w:eastAsia="Aptos Display" w:hAnsi="Aptos Display"/>
          <w:b/>
          <w:color w:val="17365D"/>
          <w:sz w:val="28"/>
          <w:szCs w:val="28"/>
        </w:rPr>
        <w:t xml:space="preserve"> </w:t>
      </w:r>
      <w:r w:rsidRPr="00DF0890">
        <w:rPr>
          <w:rFonts w:ascii="Aptos Display" w:eastAsia="Aptos Display" w:hAnsi="Aptos Display"/>
          <w:b/>
          <w:color w:val="17365D"/>
          <w:sz w:val="28"/>
          <w:szCs w:val="28"/>
        </w:rPr>
        <w:t>AHLI LEMBAGA PENASIHAT</w:t>
      </w:r>
      <w:r w:rsidR="006B76DB">
        <w:rPr>
          <w:rFonts w:ascii="Aptos Display" w:eastAsia="Aptos Display" w:hAnsi="Aptos Display"/>
          <w:b/>
          <w:color w:val="17365D"/>
          <w:sz w:val="28"/>
          <w:szCs w:val="28"/>
        </w:rPr>
        <w:t xml:space="preserve"> (ALP)</w:t>
      </w:r>
      <w:r w:rsidRPr="00DF0890">
        <w:rPr>
          <w:rFonts w:ascii="Aptos Display" w:eastAsia="Aptos Display" w:hAnsi="Aptos Display"/>
          <w:b/>
          <w:color w:val="17365D"/>
          <w:sz w:val="28"/>
          <w:szCs w:val="28"/>
        </w:rPr>
        <w:t xml:space="preserve"> </w:t>
      </w:r>
    </w:p>
    <w:p w14:paraId="19333FB1" w14:textId="2F1716B4" w:rsidR="00D55BC2" w:rsidRPr="00DF0890" w:rsidRDefault="00D4391F" w:rsidP="000A1E8D">
      <w:pPr>
        <w:spacing w:after="0"/>
        <w:jc w:val="center"/>
        <w:rPr>
          <w:sz w:val="28"/>
          <w:szCs w:val="28"/>
        </w:rPr>
      </w:pPr>
      <w:r w:rsidRPr="00DF0890">
        <w:rPr>
          <w:rFonts w:ascii="Aptos Display" w:eastAsia="Aptos Display" w:hAnsi="Aptos Display"/>
          <w:b/>
          <w:color w:val="17365D"/>
          <w:sz w:val="28"/>
          <w:szCs w:val="28"/>
        </w:rPr>
        <w:t>BANDARAYA KUALA LUMPUR</w:t>
      </w:r>
    </w:p>
    <w:p w14:paraId="5A0D0397" w14:textId="77777777" w:rsidR="00DF0890" w:rsidRDefault="00DF0890" w:rsidP="00DF0890">
      <w:pPr>
        <w:spacing w:after="240"/>
        <w:jc w:val="left"/>
        <w:rPr>
          <w:color w:val="2E75B6"/>
          <w:sz w:val="24"/>
          <w:szCs w:val="24"/>
        </w:rPr>
      </w:pPr>
    </w:p>
    <w:p w14:paraId="5E1F1C2D" w14:textId="37D0A314" w:rsidR="00D55BC2" w:rsidRPr="006B76DB" w:rsidRDefault="00D4391F" w:rsidP="00DF0890">
      <w:pPr>
        <w:spacing w:after="240"/>
        <w:jc w:val="left"/>
        <w:rPr>
          <w:b/>
          <w:bCs/>
          <w:i/>
          <w:iCs/>
          <w:color w:val="002060"/>
          <w:sz w:val="24"/>
          <w:szCs w:val="24"/>
        </w:rPr>
      </w:pPr>
      <w:r w:rsidRPr="006B76DB">
        <w:rPr>
          <w:b/>
          <w:bCs/>
          <w:i/>
          <w:iCs/>
          <w:color w:val="002060"/>
          <w:sz w:val="24"/>
          <w:szCs w:val="24"/>
        </w:rPr>
        <w:t>User Requirements Specification (URS)</w:t>
      </w:r>
    </w:p>
    <w:p w14:paraId="6A88D0FF" w14:textId="2C802E07" w:rsidR="00D55BC2" w:rsidRPr="00D4391F" w:rsidRDefault="00D4391F" w:rsidP="00DF0890">
      <w:pPr>
        <w:spacing w:after="320"/>
        <w:ind w:right="-1"/>
        <w:rPr>
          <w:color w:val="5B6573"/>
          <w:sz w:val="24"/>
          <w:szCs w:val="24"/>
        </w:rPr>
      </w:pPr>
      <w:proofErr w:type="spellStart"/>
      <w:r w:rsidRPr="00D4391F">
        <w:rPr>
          <w:color w:val="5B6573"/>
          <w:sz w:val="24"/>
          <w:szCs w:val="24"/>
        </w:rPr>
        <w:t>Dokumen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ini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menghimpunkan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keperluan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pengguna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bagi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pendigitalan</w:t>
      </w:r>
      <w:proofErr w:type="spellEnd"/>
      <w:r w:rsidRPr="00D4391F">
        <w:rPr>
          <w:color w:val="5B6573"/>
          <w:sz w:val="24"/>
          <w:szCs w:val="24"/>
        </w:rPr>
        <w:t xml:space="preserve"> proses </w:t>
      </w:r>
      <w:proofErr w:type="spellStart"/>
      <w:r w:rsidRPr="00D4391F">
        <w:rPr>
          <w:color w:val="5B6573"/>
          <w:sz w:val="24"/>
          <w:szCs w:val="24"/>
        </w:rPr>
        <w:t>permohonan</w:t>
      </w:r>
      <w:proofErr w:type="spellEnd"/>
      <w:r w:rsidRPr="00D4391F">
        <w:rPr>
          <w:color w:val="5B6573"/>
          <w:sz w:val="24"/>
          <w:szCs w:val="24"/>
        </w:rPr>
        <w:t xml:space="preserve">, </w:t>
      </w:r>
      <w:proofErr w:type="spellStart"/>
      <w:r w:rsidRPr="00D4391F">
        <w:rPr>
          <w:color w:val="5B6573"/>
          <w:sz w:val="24"/>
          <w:szCs w:val="24"/>
        </w:rPr>
        <w:t>semakan</w:t>
      </w:r>
      <w:proofErr w:type="spellEnd"/>
      <w:r w:rsidRPr="00D4391F">
        <w:rPr>
          <w:color w:val="5B6573"/>
          <w:sz w:val="24"/>
          <w:szCs w:val="24"/>
        </w:rPr>
        <w:t xml:space="preserve">, </w:t>
      </w:r>
      <w:proofErr w:type="spellStart"/>
      <w:r w:rsidRPr="00D4391F">
        <w:rPr>
          <w:color w:val="5B6573"/>
          <w:sz w:val="24"/>
          <w:szCs w:val="24"/>
        </w:rPr>
        <w:t>perakuan</w:t>
      </w:r>
      <w:proofErr w:type="spellEnd"/>
      <w:r w:rsidRPr="00D4391F">
        <w:rPr>
          <w:color w:val="5B6573"/>
          <w:sz w:val="24"/>
          <w:szCs w:val="24"/>
        </w:rPr>
        <w:t xml:space="preserve">, </w:t>
      </w:r>
      <w:proofErr w:type="spellStart"/>
      <w:r w:rsidRPr="00D4391F">
        <w:rPr>
          <w:color w:val="5B6573"/>
          <w:sz w:val="24"/>
          <w:szCs w:val="24"/>
        </w:rPr>
        <w:t>kelulusan</w:t>
      </w:r>
      <w:proofErr w:type="spellEnd"/>
      <w:r w:rsidRPr="00D4391F">
        <w:rPr>
          <w:color w:val="5B6573"/>
          <w:sz w:val="24"/>
          <w:szCs w:val="24"/>
        </w:rPr>
        <w:t xml:space="preserve">, </w:t>
      </w:r>
      <w:proofErr w:type="spellStart"/>
      <w:r w:rsidRPr="00D4391F">
        <w:rPr>
          <w:color w:val="5B6573"/>
          <w:sz w:val="24"/>
          <w:szCs w:val="24"/>
        </w:rPr>
        <w:t>pembayaran</w:t>
      </w:r>
      <w:proofErr w:type="spellEnd"/>
      <w:r w:rsidRPr="00D4391F">
        <w:rPr>
          <w:color w:val="5B6573"/>
          <w:sz w:val="24"/>
          <w:szCs w:val="24"/>
        </w:rPr>
        <w:t xml:space="preserve">, </w:t>
      </w:r>
      <w:proofErr w:type="spellStart"/>
      <w:r w:rsidRPr="00D4391F">
        <w:rPr>
          <w:color w:val="5B6573"/>
          <w:sz w:val="24"/>
          <w:szCs w:val="24"/>
        </w:rPr>
        <w:t>pemantauan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peruntukan</w:t>
      </w:r>
      <w:proofErr w:type="spellEnd"/>
      <w:r w:rsidRPr="00D4391F">
        <w:rPr>
          <w:color w:val="5B6573"/>
          <w:sz w:val="24"/>
          <w:szCs w:val="24"/>
        </w:rPr>
        <w:t xml:space="preserve"> dan </w:t>
      </w:r>
      <w:proofErr w:type="spellStart"/>
      <w:r w:rsidRPr="00D4391F">
        <w:rPr>
          <w:color w:val="5B6573"/>
          <w:sz w:val="24"/>
          <w:szCs w:val="24"/>
        </w:rPr>
        <w:t>pelaporan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sumbangan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pembangunan</w:t>
      </w:r>
      <w:proofErr w:type="spellEnd"/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komuniti</w:t>
      </w:r>
      <w:proofErr w:type="spellEnd"/>
      <w:r w:rsidRPr="00D4391F">
        <w:rPr>
          <w:color w:val="5B6573"/>
          <w:sz w:val="24"/>
          <w:szCs w:val="24"/>
        </w:rPr>
        <w:t xml:space="preserve"> oleh Ahli Lembaga </w:t>
      </w:r>
      <w:proofErr w:type="spellStart"/>
      <w:r w:rsidRPr="00D4391F">
        <w:rPr>
          <w:color w:val="5B6573"/>
          <w:sz w:val="24"/>
          <w:szCs w:val="24"/>
        </w:rPr>
        <w:t>Penasihat</w:t>
      </w:r>
      <w:proofErr w:type="spellEnd"/>
      <w:r w:rsidR="006B76DB">
        <w:rPr>
          <w:color w:val="5B6573"/>
          <w:sz w:val="24"/>
          <w:szCs w:val="24"/>
        </w:rPr>
        <w:t xml:space="preserve"> (ALP)</w:t>
      </w:r>
      <w:r w:rsidRPr="00D4391F">
        <w:rPr>
          <w:color w:val="5B6573"/>
          <w:sz w:val="24"/>
          <w:szCs w:val="24"/>
        </w:rPr>
        <w:t xml:space="preserve"> </w:t>
      </w:r>
      <w:proofErr w:type="spellStart"/>
      <w:r w:rsidRPr="00D4391F">
        <w:rPr>
          <w:color w:val="5B6573"/>
          <w:sz w:val="24"/>
          <w:szCs w:val="24"/>
        </w:rPr>
        <w:t>Bandaraya</w:t>
      </w:r>
      <w:proofErr w:type="spellEnd"/>
      <w:r w:rsidRPr="00D4391F">
        <w:rPr>
          <w:color w:val="5B6573"/>
          <w:sz w:val="24"/>
          <w:szCs w:val="24"/>
        </w:rPr>
        <w:t xml:space="preserve"> Kuala Lumpur.</w:t>
      </w:r>
    </w:p>
    <w:p w14:paraId="496FAF95" w14:textId="77777777" w:rsidR="00D55BC2" w:rsidRPr="00D4391F" w:rsidRDefault="00D55BC2">
      <w:pPr>
        <w:spacing w:after="40"/>
        <w:rPr>
          <w:sz w:val="24"/>
          <w:szCs w:val="24"/>
        </w:rPr>
      </w:pPr>
    </w:p>
    <w:p w14:paraId="5FAA0352" w14:textId="77777777" w:rsidR="00D55BC2" w:rsidRPr="009E25A0" w:rsidRDefault="00D4391F">
      <w:pPr>
        <w:keepNext/>
        <w:spacing w:before="80" w:after="160"/>
        <w:rPr>
          <w:color w:val="002060"/>
          <w:sz w:val="24"/>
          <w:szCs w:val="24"/>
        </w:rPr>
      </w:pPr>
      <w:proofErr w:type="spellStart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t>Kawalan</w:t>
      </w:r>
      <w:proofErr w:type="spellEnd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t xml:space="preserve"> </w:t>
      </w:r>
      <w:proofErr w:type="spellStart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t>Dokumen</w:t>
      </w:r>
      <w:proofErr w:type="spellEnd"/>
    </w:p>
    <w:p w14:paraId="184E54EE" w14:textId="77777777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TBL-01: </w:t>
      </w:r>
      <w:proofErr w:type="spellStart"/>
      <w:r w:rsidRPr="00D4391F">
        <w:rPr>
          <w:i/>
          <w:color w:val="5B6573"/>
          <w:sz w:val="24"/>
          <w:szCs w:val="24"/>
        </w:rPr>
        <w:t>Kawalan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Dokumen</w:t>
      </w:r>
      <w:proofErr w:type="spellEnd"/>
    </w:p>
    <w:tbl>
      <w:tblPr>
        <w:tblW w:w="935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6519"/>
      </w:tblGrid>
      <w:tr w:rsidR="00D55BC2" w:rsidRPr="00D4391F" w14:paraId="51D71FEA" w14:textId="77777777" w:rsidTr="00D4391F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vAlign w:val="center"/>
          </w:tcPr>
          <w:p w14:paraId="101CF6C5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Perkara</w:t>
            </w:r>
            <w:proofErr w:type="spellEnd"/>
          </w:p>
        </w:tc>
        <w:tc>
          <w:tcPr>
            <w:tcW w:w="6519" w:type="dxa"/>
            <w:shd w:val="clear" w:color="auto" w:fill="17365D"/>
            <w:vAlign w:val="center"/>
          </w:tcPr>
          <w:p w14:paraId="4233A1E8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1E32082F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3DA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Tajuk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A3437" w14:textId="77777777" w:rsidR="00D55BC2" w:rsidRPr="00D4391F" w:rsidRDefault="00D4391F" w:rsidP="00F1672E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Keperluan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(URS) -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Ahli Lembaga </w:t>
            </w:r>
            <w:proofErr w:type="spellStart"/>
            <w:r w:rsidRPr="00D4391F">
              <w:rPr>
                <w:sz w:val="24"/>
                <w:szCs w:val="24"/>
              </w:rPr>
              <w:t>Penasihat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Bandaraya</w:t>
            </w:r>
            <w:proofErr w:type="spellEnd"/>
            <w:r w:rsidRPr="00D4391F">
              <w:rPr>
                <w:sz w:val="24"/>
                <w:szCs w:val="24"/>
              </w:rPr>
              <w:t xml:space="preserve"> Kuala Lumpur</w:t>
            </w:r>
          </w:p>
        </w:tc>
      </w:tr>
      <w:tr w:rsidR="00D55BC2" w:rsidRPr="00D4391F" w14:paraId="0028E82A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0C3A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Tujuan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D8EB8" w14:textId="77777777" w:rsidR="00D55BC2" w:rsidRPr="00D4391F" w:rsidRDefault="00D4391F" w:rsidP="00F1672E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Memastikan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versi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, status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dijejaki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78F7284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F3E87" w14:textId="69767505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Versi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E9323" w14:textId="23A9B142" w:rsidR="00D55BC2" w:rsidRPr="001057D9" w:rsidRDefault="00D4391F" w:rsidP="00F1672E">
            <w:pPr>
              <w:spacing w:after="0" w:line="252" w:lineRule="auto"/>
              <w:rPr>
                <w:b/>
                <w:bCs/>
                <w:sz w:val="24"/>
                <w:szCs w:val="24"/>
              </w:rPr>
            </w:pPr>
            <w:r w:rsidRPr="001057D9">
              <w:rPr>
                <w:b/>
                <w:bCs/>
                <w:sz w:val="24"/>
                <w:szCs w:val="24"/>
              </w:rPr>
              <w:t>1.</w:t>
            </w:r>
            <w:r w:rsidR="00561CCA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D55BC2" w:rsidRPr="00D4391F" w14:paraId="33CD2618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912C3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Status</w:t>
            </w:r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19065" w14:textId="77777777" w:rsidR="00D55BC2" w:rsidRPr="00D4391F" w:rsidRDefault="00D4391F" w:rsidP="00F1672E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Draf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</w:p>
        </w:tc>
      </w:tr>
      <w:tr w:rsidR="00D55BC2" w:rsidRPr="00D4391F" w14:paraId="1525423D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B316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3D9BE" w14:textId="77777777" w:rsidR="00D55BC2" w:rsidRPr="00D4391F" w:rsidRDefault="00D4391F" w:rsidP="00F1672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Slaid Cadangan Pembangunan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; Carta Alir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;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Semak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;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Penyaluran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ALP 2026; </w:t>
            </w:r>
            <w:proofErr w:type="spellStart"/>
            <w:r w:rsidRPr="00D4391F">
              <w:rPr>
                <w:sz w:val="24"/>
                <w:szCs w:val="24"/>
              </w:rPr>
              <w:t>catatan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keperluan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tambahan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F30F72" w:rsidRPr="00D4391F" w14:paraId="0E7B323A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4A3CE" w14:textId="6F3FDEDC" w:rsidR="00F30F72" w:rsidRPr="00D4391F" w:rsidRDefault="00F30F72" w:rsidP="00F30F72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  <w:r w:rsidR="00DF0890">
              <w:rPr>
                <w:sz w:val="24"/>
                <w:szCs w:val="24"/>
              </w:rPr>
              <w:t>/ Proses</w:t>
            </w:r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D01CF" w14:textId="3AE6F643" w:rsidR="00F30F72" w:rsidRPr="00D4391F" w:rsidRDefault="00F30F72" w:rsidP="00F1672E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Jabatan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Pr="00D4391F">
              <w:rPr>
                <w:sz w:val="24"/>
                <w:szCs w:val="24"/>
              </w:rPr>
              <w:t>, DBKL</w:t>
            </w:r>
          </w:p>
        </w:tc>
      </w:tr>
      <w:tr w:rsidR="001057D9" w:rsidRPr="00D4391F" w14:paraId="6C925458" w14:textId="77777777" w:rsidTr="00D4391F">
        <w:trPr>
          <w:cantSplit/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FD604" w14:textId="3B46E3F0" w:rsidR="001057D9" w:rsidRDefault="001057D9" w:rsidP="00F30F72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Tarikh</w:t>
            </w:r>
          </w:p>
        </w:tc>
        <w:tc>
          <w:tcPr>
            <w:tcW w:w="65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25ACE" w14:textId="25235211" w:rsidR="001057D9" w:rsidRPr="00D4391F" w:rsidRDefault="001057D9" w:rsidP="00F1672E"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28.08.2026</w:t>
            </w:r>
          </w:p>
        </w:tc>
      </w:tr>
    </w:tbl>
    <w:p w14:paraId="516AED6F" w14:textId="77777777" w:rsidR="00D55BC2" w:rsidRPr="00D4391F" w:rsidRDefault="00D55BC2">
      <w:pPr>
        <w:spacing w:after="40"/>
        <w:rPr>
          <w:sz w:val="24"/>
          <w:szCs w:val="24"/>
        </w:rPr>
      </w:pPr>
    </w:p>
    <w:p w14:paraId="0E239BE9" w14:textId="77777777" w:rsidR="00D55BC2" w:rsidRPr="009E25A0" w:rsidRDefault="00D4391F">
      <w:pPr>
        <w:keepNext/>
        <w:spacing w:before="80" w:after="160"/>
        <w:rPr>
          <w:color w:val="002060"/>
          <w:sz w:val="24"/>
          <w:szCs w:val="24"/>
        </w:rPr>
      </w:pPr>
      <w:proofErr w:type="spellStart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lastRenderedPageBreak/>
        <w:t>Rekod</w:t>
      </w:r>
      <w:proofErr w:type="spellEnd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t xml:space="preserve"> </w:t>
      </w:r>
      <w:proofErr w:type="spellStart"/>
      <w:r w:rsidRPr="009E25A0">
        <w:rPr>
          <w:rFonts w:ascii="Aptos Display" w:eastAsia="Aptos Display" w:hAnsi="Aptos Display"/>
          <w:b/>
          <w:color w:val="002060"/>
          <w:sz w:val="24"/>
          <w:szCs w:val="24"/>
        </w:rPr>
        <w:t>Pindaan</w:t>
      </w:r>
      <w:proofErr w:type="spellEnd"/>
    </w:p>
    <w:p w14:paraId="0720F24B" w14:textId="77777777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TBL-02: </w:t>
      </w:r>
      <w:proofErr w:type="spellStart"/>
      <w:r w:rsidRPr="00D4391F">
        <w:rPr>
          <w:i/>
          <w:color w:val="5B6573"/>
          <w:sz w:val="24"/>
          <w:szCs w:val="24"/>
        </w:rPr>
        <w:t>Rekod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Pindaan</w:t>
      </w:r>
      <w:proofErr w:type="spellEnd"/>
    </w:p>
    <w:tbl>
      <w:tblPr>
        <w:tblW w:w="9356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135"/>
        <w:gridCol w:w="1701"/>
        <w:gridCol w:w="4182"/>
        <w:gridCol w:w="2338"/>
      </w:tblGrid>
      <w:tr w:rsidR="00D55BC2" w:rsidRPr="00D4391F" w14:paraId="329F2732" w14:textId="77777777" w:rsidTr="00D4391F">
        <w:trPr>
          <w:cantSplit/>
          <w:tblHeader/>
          <w:jc w:val="center"/>
        </w:trPr>
        <w:tc>
          <w:tcPr>
            <w:tcW w:w="1135" w:type="dxa"/>
            <w:shd w:val="clear" w:color="auto" w:fill="17365D"/>
            <w:vAlign w:val="center"/>
          </w:tcPr>
          <w:p w14:paraId="15FBE703" w14:textId="77777777" w:rsidR="00D55BC2" w:rsidRPr="00D4391F" w:rsidRDefault="00D4391F" w:rsidP="009E25A0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1701" w:type="dxa"/>
            <w:shd w:val="clear" w:color="auto" w:fill="17365D"/>
            <w:vAlign w:val="center"/>
          </w:tcPr>
          <w:p w14:paraId="7BDA27AB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Tarikh</w:t>
            </w:r>
          </w:p>
        </w:tc>
        <w:tc>
          <w:tcPr>
            <w:tcW w:w="4182" w:type="dxa"/>
            <w:shd w:val="clear" w:color="auto" w:fill="17365D"/>
            <w:vAlign w:val="center"/>
          </w:tcPr>
          <w:p w14:paraId="7B30B331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Ringkasan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Pindaan</w:t>
            </w:r>
            <w:proofErr w:type="spellEnd"/>
          </w:p>
        </w:tc>
        <w:tc>
          <w:tcPr>
            <w:tcW w:w="2338" w:type="dxa"/>
            <w:shd w:val="clear" w:color="auto" w:fill="17365D"/>
            <w:vAlign w:val="center"/>
          </w:tcPr>
          <w:p w14:paraId="16576A8B" w14:textId="7E6A4E4B" w:rsidR="00D55BC2" w:rsidRPr="00D4391F" w:rsidRDefault="00F30F7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D55BC2" w:rsidRPr="00D4391F" w14:paraId="51F2FA1C" w14:textId="77777777" w:rsidTr="00D4391F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F74B2" w14:textId="77777777" w:rsidR="00D55BC2" w:rsidRPr="00D4391F" w:rsidRDefault="00D4391F" w:rsidP="009E25A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1.0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C87B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27 </w:t>
            </w:r>
            <w:proofErr w:type="spellStart"/>
            <w:r w:rsidRPr="00D4391F">
              <w:rPr>
                <w:sz w:val="24"/>
                <w:szCs w:val="24"/>
              </w:rPr>
              <w:t>Ogos</w:t>
            </w:r>
            <w:proofErr w:type="spellEnd"/>
            <w:r w:rsidRPr="00D4391F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41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0248A" w14:textId="7442D8D6" w:rsidR="00D55BC2" w:rsidRPr="00D4391F" w:rsidRDefault="00D4391F" w:rsidP="00F87BC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Penyusunan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semula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kandungan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format URS standard; </w:t>
            </w:r>
            <w:proofErr w:type="spellStart"/>
            <w:r w:rsidRPr="00D4391F">
              <w:rPr>
                <w:sz w:val="24"/>
                <w:szCs w:val="24"/>
              </w:rPr>
              <w:t>penyelarasan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istilah</w:t>
            </w:r>
            <w:proofErr w:type="spellEnd"/>
            <w:r w:rsidRPr="00D4391F">
              <w:rPr>
                <w:sz w:val="24"/>
                <w:szCs w:val="24"/>
              </w:rPr>
              <w:t xml:space="preserve">, ID </w:t>
            </w:r>
            <w:proofErr w:type="spellStart"/>
            <w:r w:rsidRPr="00D4391F">
              <w:rPr>
                <w:sz w:val="24"/>
                <w:szCs w:val="24"/>
              </w:rPr>
              <w:t>keperluan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peraturan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5733CE">
              <w:rPr>
                <w:sz w:val="24"/>
                <w:szCs w:val="24"/>
              </w:rPr>
              <w:t>operasi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modul</w:t>
            </w:r>
            <w:proofErr w:type="spellEnd"/>
            <w:r w:rsidRPr="00D4391F">
              <w:rPr>
                <w:sz w:val="24"/>
                <w:szCs w:val="24"/>
              </w:rPr>
              <w:t xml:space="preserve">, flowchart dan </w:t>
            </w:r>
            <w:proofErr w:type="spellStart"/>
            <w:r w:rsidRPr="00D4391F">
              <w:rPr>
                <w:sz w:val="24"/>
                <w:szCs w:val="24"/>
              </w:rPr>
              <w:t>perkara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  <w:tc>
          <w:tcPr>
            <w:tcW w:w="23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6BBE5" w14:textId="77777777" w:rsidR="00D55BC2" w:rsidRPr="00DF0890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F0890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pengesahan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pemilik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proses.</w:t>
            </w:r>
          </w:p>
        </w:tc>
      </w:tr>
      <w:tr w:rsidR="00D55BC2" w:rsidRPr="00D4391F" w14:paraId="70140228" w14:textId="77777777" w:rsidTr="00D4391F">
        <w:trPr>
          <w:cantSplit/>
          <w:jc w:val="center"/>
        </w:trPr>
        <w:tc>
          <w:tcPr>
            <w:tcW w:w="1135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1EDAB" w14:textId="77777777" w:rsidR="00D55BC2" w:rsidRPr="00D4391F" w:rsidRDefault="00D4391F" w:rsidP="009E25A0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7AFB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27 </w:t>
            </w:r>
            <w:proofErr w:type="spellStart"/>
            <w:r w:rsidRPr="00D4391F">
              <w:rPr>
                <w:sz w:val="24"/>
                <w:szCs w:val="24"/>
              </w:rPr>
              <w:t>Ogos</w:t>
            </w:r>
            <w:proofErr w:type="spellEnd"/>
            <w:r w:rsidRPr="00D4391F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4182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D8774" w14:textId="77777777" w:rsidR="00D55BC2" w:rsidRPr="00D4391F" w:rsidRDefault="00D4391F" w:rsidP="00F87BC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Penambahan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matriks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kebenaran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(permission matrix); </w:t>
            </w:r>
            <w:proofErr w:type="spellStart"/>
            <w:r w:rsidRPr="00D4391F">
              <w:rPr>
                <w:sz w:val="24"/>
                <w:szCs w:val="24"/>
              </w:rPr>
              <w:t>pengemaskinian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struktur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pengembangan</w:t>
            </w:r>
            <w:proofErr w:type="spellEnd"/>
            <w:r w:rsidRPr="00D4391F">
              <w:rPr>
                <w:sz w:val="24"/>
                <w:szCs w:val="24"/>
              </w:rPr>
              <w:t xml:space="preserve"> Modul Dashboard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meliputi</w:t>
            </w:r>
            <w:proofErr w:type="spellEnd"/>
            <w:r w:rsidRPr="00D4391F">
              <w:rPr>
                <w:sz w:val="24"/>
                <w:szCs w:val="24"/>
              </w:rPr>
              <w:t xml:space="preserve"> timeline proses,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, status, </w:t>
            </w:r>
            <w:proofErr w:type="spellStart"/>
            <w:r w:rsidRPr="00D4391F">
              <w:rPr>
                <w:sz w:val="24"/>
                <w:szCs w:val="24"/>
              </w:rPr>
              <w:t>statistik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graf</w:t>
            </w:r>
            <w:proofErr w:type="spellEnd"/>
            <w:r w:rsidRPr="00D4391F">
              <w:rPr>
                <w:sz w:val="24"/>
                <w:szCs w:val="24"/>
              </w:rPr>
              <w:t xml:space="preserve">/carta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  <w:tc>
          <w:tcPr>
            <w:tcW w:w="23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243E8" w14:textId="77777777" w:rsidR="00D55BC2" w:rsidRPr="00DF0890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F0890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pengesahan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pemilik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proses.</w:t>
            </w:r>
          </w:p>
        </w:tc>
      </w:tr>
      <w:tr w:rsidR="00561CCA" w:rsidRPr="00D4391F" w14:paraId="4E67EBFA" w14:textId="77777777" w:rsidTr="00D4391F">
        <w:trPr>
          <w:cantSplit/>
          <w:jc w:val="center"/>
        </w:trPr>
        <w:tc>
          <w:tcPr>
            <w:tcW w:w="1135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ED73F" w14:textId="58474123" w:rsidR="00561CCA" w:rsidRPr="00D4391F" w:rsidRDefault="00561CCA" w:rsidP="00561CC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484AC" w14:textId="799EF06D" w:rsidR="00561CCA" w:rsidRPr="00D4391F" w:rsidRDefault="00561CCA" w:rsidP="00561CC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 September</w:t>
            </w:r>
            <w:r w:rsidRPr="00D4391F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4182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28CD4" w14:textId="780DD75A" w:rsidR="00561CCA" w:rsidRPr="00D4391F" w:rsidRDefault="00561CCA" w:rsidP="00561CCA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Pembetulan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semakan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Pentadbiran</w:t>
            </w:r>
            <w:proofErr w:type="spellEnd"/>
          </w:p>
        </w:tc>
        <w:tc>
          <w:tcPr>
            <w:tcW w:w="23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192C1" w14:textId="2DEB089B" w:rsidR="00561CCA" w:rsidRPr="00DF0890" w:rsidRDefault="00561CCA" w:rsidP="00561CCA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F0890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pengesahan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F0890">
              <w:rPr>
                <w:color w:val="auto"/>
                <w:sz w:val="24"/>
                <w:szCs w:val="24"/>
              </w:rPr>
              <w:t>pemilik</w:t>
            </w:r>
            <w:proofErr w:type="spellEnd"/>
            <w:r w:rsidRPr="00DF0890">
              <w:rPr>
                <w:color w:val="auto"/>
                <w:sz w:val="24"/>
                <w:szCs w:val="24"/>
              </w:rPr>
              <w:t xml:space="preserve"> proses.</w:t>
            </w:r>
          </w:p>
        </w:tc>
      </w:tr>
    </w:tbl>
    <w:p w14:paraId="4AA3A16E" w14:textId="77777777" w:rsidR="00D55BC2" w:rsidRDefault="00D55BC2">
      <w:pPr>
        <w:spacing w:after="40"/>
        <w:rPr>
          <w:sz w:val="24"/>
          <w:szCs w:val="24"/>
        </w:rPr>
      </w:pPr>
    </w:p>
    <w:p w14:paraId="2B9AC6A4" w14:textId="77777777" w:rsidR="00D55BC2" w:rsidRPr="00D4391F" w:rsidRDefault="00D55BC2">
      <w:pPr>
        <w:spacing w:after="40"/>
        <w:rPr>
          <w:sz w:val="24"/>
          <w:szCs w:val="24"/>
        </w:rPr>
      </w:pPr>
    </w:p>
    <w:p w14:paraId="0E5BA936" w14:textId="77777777" w:rsidR="00D4391F" w:rsidRDefault="00D4391F">
      <w:pPr>
        <w:keepNext/>
        <w:spacing w:before="80" w:after="160"/>
        <w:rPr>
          <w:rFonts w:ascii="Aptos Display" w:eastAsia="Aptos Display" w:hAnsi="Aptos Display"/>
          <w:b/>
          <w:color w:val="17365D"/>
          <w:sz w:val="24"/>
          <w:szCs w:val="24"/>
        </w:rPr>
      </w:pPr>
    </w:p>
    <w:p w14:paraId="7A667BC3" w14:textId="77777777" w:rsidR="00F30F72" w:rsidRDefault="00F30F72">
      <w:pPr>
        <w:keepNext/>
        <w:spacing w:before="80" w:after="160"/>
        <w:rPr>
          <w:rFonts w:ascii="Aptos Display" w:eastAsia="Aptos Display" w:hAnsi="Aptos Display"/>
          <w:b/>
          <w:color w:val="17365D"/>
          <w:sz w:val="24"/>
          <w:szCs w:val="24"/>
        </w:rPr>
      </w:pPr>
    </w:p>
    <w:p w14:paraId="6D774838" w14:textId="77777777" w:rsidR="00D4391F" w:rsidRPr="00D4391F" w:rsidRDefault="00D4391F">
      <w:pPr>
        <w:keepNext/>
        <w:spacing w:before="80" w:after="160"/>
        <w:rPr>
          <w:rFonts w:ascii="Aptos Display" w:eastAsia="Aptos Display" w:hAnsi="Aptos Display"/>
          <w:b/>
          <w:color w:val="17365D"/>
          <w:sz w:val="24"/>
          <w:szCs w:val="24"/>
        </w:rPr>
      </w:pPr>
    </w:p>
    <w:p w14:paraId="2C6CD31F" w14:textId="77777777" w:rsidR="00DF0890" w:rsidRDefault="00DF0890">
      <w:pPr>
        <w:spacing w:after="0" w:line="240" w:lineRule="auto"/>
        <w:jc w:val="left"/>
        <w:rPr>
          <w:rFonts w:ascii="Aptos Display" w:eastAsia="Aptos Display" w:hAnsi="Aptos Display"/>
          <w:b/>
          <w:color w:val="17365D"/>
          <w:sz w:val="24"/>
          <w:szCs w:val="24"/>
        </w:rPr>
      </w:pPr>
      <w:r>
        <w:rPr>
          <w:rFonts w:ascii="Aptos Display" w:eastAsia="Aptos Display" w:hAnsi="Aptos Display"/>
          <w:b/>
          <w:color w:val="17365D"/>
          <w:sz w:val="24"/>
          <w:szCs w:val="24"/>
        </w:rPr>
        <w:br w:type="page"/>
      </w:r>
    </w:p>
    <w:p w14:paraId="7B793615" w14:textId="77777777" w:rsidR="000D1BA1" w:rsidRDefault="000D1BA1">
      <w:pPr>
        <w:spacing w:after="0" w:line="240" w:lineRule="auto"/>
        <w:jc w:val="left"/>
        <w:rPr>
          <w:rFonts w:ascii="Aptos Display" w:eastAsia="Aptos Display" w:hAnsi="Aptos Display"/>
          <w:b/>
          <w:color w:val="17365D"/>
          <w:sz w:val="24"/>
          <w:szCs w:val="24"/>
        </w:rPr>
      </w:pPr>
    </w:p>
    <w:p w14:paraId="141A70C0" w14:textId="307C5244" w:rsidR="00D55BC2" w:rsidRPr="000D1BA1" w:rsidRDefault="00D4391F">
      <w:pPr>
        <w:keepNext/>
        <w:spacing w:before="80" w:after="160"/>
        <w:rPr>
          <w:color w:val="002060"/>
          <w:sz w:val="28"/>
          <w:szCs w:val="28"/>
        </w:rPr>
      </w:pPr>
      <w:r w:rsidRPr="000D1BA1">
        <w:rPr>
          <w:rFonts w:eastAsia="Aptos Display"/>
          <w:b/>
          <w:color w:val="002060"/>
          <w:sz w:val="28"/>
          <w:szCs w:val="28"/>
        </w:rPr>
        <w:t>Isi Kandungan</w:t>
      </w:r>
    </w:p>
    <w:sdt>
      <w:sdtPr>
        <w:rPr>
          <w:sz w:val="24"/>
          <w:szCs w:val="24"/>
        </w:rPr>
        <w:id w:val="556129923"/>
        <w:docPartObj>
          <w:docPartGallery w:val="Table of Contents"/>
          <w:docPartUnique/>
        </w:docPartObj>
      </w:sdtPr>
      <w:sdtEndPr>
        <w:rPr>
          <w:sz w:val="28"/>
          <w:szCs w:val="26"/>
        </w:rPr>
      </w:sdtEndPr>
      <w:sdtContent>
        <w:p w14:paraId="06E0CDB5" w14:textId="730DE3A9" w:rsidR="00A23DE5" w:rsidRPr="000D1BA1" w:rsidRDefault="00D4391F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r w:rsidRPr="000D1BA1">
            <w:rPr>
              <w:sz w:val="22"/>
              <w:szCs w:val="24"/>
            </w:rPr>
            <w:fldChar w:fldCharType="begin"/>
          </w:r>
          <w:r w:rsidRPr="000D1BA1">
            <w:rPr>
              <w:rStyle w:val="IndexLink"/>
              <w:webHidden/>
              <w:sz w:val="28"/>
              <w:szCs w:val="26"/>
            </w:rPr>
            <w:instrText xml:space="preserve"> TOC \z \o "1-1" \u \h</w:instrText>
          </w:r>
          <w:r w:rsidRPr="000D1BA1">
            <w:rPr>
              <w:rStyle w:val="IndexLink"/>
              <w:sz w:val="28"/>
              <w:szCs w:val="26"/>
            </w:rPr>
            <w:fldChar w:fldCharType="separate"/>
          </w:r>
          <w:hyperlink w:anchor="_Toc238765345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1. Pengenalan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_Toc238765345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79405CDC" w14:textId="17283148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46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2. Tujuan Dokumentasi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_Toc238765346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35376865" w14:textId="02544E5F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47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3. Latar Belakang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_Toc238765347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29ACC9ED" w14:textId="4A9F2B8D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48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4. Objektif Sistem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_Toc238765348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5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64CB5DC4" w14:textId="05F5EE95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49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5. Skop Sistem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_Toc238765349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5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68D90BC8" w14:textId="3447DE57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0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6. Pengguna dan Peranan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_Toc238765350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6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69A5E0DA" w14:textId="38465B2D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1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7. Aliran Kerja Keseluruhan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_Toc238765351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9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1BB00C4D" w14:textId="5661C4B3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2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8. Keperluan Umum Sistem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_Toc238765352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12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4BD4982D" w14:textId="5C5DE42D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3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9. Keperluan Pengguna Mengikut Modul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_Toc238765353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16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35DEC4A6" w14:textId="42D8F414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4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10. Keperluan Notifikasi dan Peringatan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_Toc238765354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39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3E2AE707" w14:textId="0696011D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5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11. Laporan dan Pemantauan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_Toc238765355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40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0EEDBF67" w14:textId="18C860AE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6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12. Keperluan Keselamatan dan Kawalan Capaian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_Toc238765356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41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51D48D50" w14:textId="09901495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7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13. Kriteria Penerimaan Pengguna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_Toc238765357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42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623E070F" w14:textId="4766C1CB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8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14. Andaian dan Kebergantungan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_Toc238765358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44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00A1B1DB" w14:textId="33151623" w:rsidR="00A23DE5" w:rsidRPr="000D1BA1" w:rsidRDefault="00000000">
          <w:pPr>
            <w:pStyle w:val="TOC1"/>
            <w:rPr>
              <w:rFonts w:eastAsiaTheme="minorEastAsia" w:cstheme="minorBidi"/>
              <w:noProof/>
              <w:color w:val="auto"/>
              <w:kern w:val="2"/>
              <w:sz w:val="28"/>
              <w:szCs w:val="28"/>
              <w:lang w:val="en-MY" w:eastAsia="en-MY"/>
              <w14:ligatures w14:val="standardContextual"/>
            </w:rPr>
          </w:pPr>
          <w:hyperlink w:anchor="_Toc238765359" w:history="1">
            <w:r w:rsidR="00A23DE5" w:rsidRPr="000D1BA1">
              <w:rPr>
                <w:rStyle w:val="Hyperlink"/>
                <w:noProof/>
                <w:sz w:val="28"/>
                <w:szCs w:val="26"/>
              </w:rPr>
              <w:t>15. Pengesahan Dokumen</w:t>
            </w:r>
            <w:r w:rsidR="00A23DE5" w:rsidRPr="000D1BA1">
              <w:rPr>
                <w:noProof/>
                <w:webHidden/>
                <w:sz w:val="28"/>
                <w:szCs w:val="26"/>
              </w:rPr>
              <w:tab/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begin"/>
            </w:r>
            <w:r w:rsidR="00A23DE5" w:rsidRPr="000D1BA1">
              <w:rPr>
                <w:noProof/>
                <w:webHidden/>
                <w:sz w:val="28"/>
                <w:szCs w:val="26"/>
              </w:rPr>
              <w:instrText xml:space="preserve"> PAGEREF _Toc238765359 \h </w:instrText>
            </w:r>
            <w:r w:rsidR="00A23DE5" w:rsidRPr="000D1BA1">
              <w:rPr>
                <w:noProof/>
                <w:webHidden/>
                <w:sz w:val="28"/>
                <w:szCs w:val="26"/>
              </w:rPr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separate"/>
            </w:r>
            <w:r w:rsidR="00EF1AEF">
              <w:rPr>
                <w:noProof/>
                <w:webHidden/>
                <w:sz w:val="28"/>
                <w:szCs w:val="26"/>
              </w:rPr>
              <w:t>45</w:t>
            </w:r>
            <w:r w:rsidR="00A23DE5" w:rsidRPr="000D1BA1">
              <w:rPr>
                <w:noProof/>
                <w:webHidden/>
                <w:sz w:val="28"/>
                <w:szCs w:val="26"/>
              </w:rPr>
              <w:fldChar w:fldCharType="end"/>
            </w:r>
          </w:hyperlink>
        </w:p>
        <w:p w14:paraId="26A10EAA" w14:textId="5630C525" w:rsidR="00D55BC2" w:rsidRPr="000D1BA1" w:rsidRDefault="00D4391F">
          <w:pPr>
            <w:pStyle w:val="TOC1"/>
            <w:tabs>
              <w:tab w:val="clear" w:pos="9355"/>
              <w:tab w:val="right" w:leader="dot" w:pos="9354"/>
            </w:tabs>
            <w:rPr>
              <w:sz w:val="28"/>
              <w:szCs w:val="26"/>
            </w:rPr>
          </w:pPr>
          <w:r w:rsidRPr="000D1BA1">
            <w:rPr>
              <w:rStyle w:val="IndexLink"/>
              <w:sz w:val="28"/>
              <w:szCs w:val="26"/>
            </w:rPr>
            <w:fldChar w:fldCharType="end"/>
          </w:r>
        </w:p>
      </w:sdtContent>
    </w:sdt>
    <w:p w14:paraId="0BBC58D1" w14:textId="77777777" w:rsidR="00D55BC2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0B331C66" w14:textId="77777777" w:rsidR="000D1BA1" w:rsidRPr="00D4391F" w:rsidRDefault="000D1BA1">
      <w:pPr>
        <w:rPr>
          <w:sz w:val="24"/>
          <w:szCs w:val="24"/>
        </w:rPr>
      </w:pPr>
    </w:p>
    <w:p w14:paraId="53A80139" w14:textId="77777777" w:rsidR="00D55BC2" w:rsidRPr="000D1BA1" w:rsidRDefault="00D4391F">
      <w:pPr>
        <w:pStyle w:val="Heading1"/>
        <w:spacing w:before="0"/>
        <w:rPr>
          <w:rFonts w:ascii="Aptos" w:hAnsi="Aptos"/>
          <w:color w:val="002060"/>
          <w:sz w:val="28"/>
        </w:rPr>
      </w:pPr>
      <w:bookmarkStart w:id="0" w:name="_Toc238765345"/>
      <w:proofErr w:type="spellStart"/>
      <w:r w:rsidRPr="000D1BA1">
        <w:rPr>
          <w:rFonts w:ascii="Aptos" w:hAnsi="Aptos"/>
          <w:color w:val="002060"/>
          <w:sz w:val="28"/>
        </w:rPr>
        <w:t>Pengenalan</w:t>
      </w:r>
      <w:bookmarkEnd w:id="0"/>
      <w:proofErr w:type="spellEnd"/>
    </w:p>
    <w:p w14:paraId="6F43C37E" w14:textId="61700FBF" w:rsidR="00D55BC2" w:rsidRDefault="00D4391F" w:rsidP="000D1BA1">
      <w:pPr>
        <w:ind w:left="360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 xml:space="preserve"> Ahli Lembaga </w:t>
      </w:r>
      <w:proofErr w:type="spellStart"/>
      <w:r w:rsidRPr="00D4391F">
        <w:rPr>
          <w:sz w:val="24"/>
          <w:szCs w:val="24"/>
        </w:rPr>
        <w:t>Penasihat</w:t>
      </w:r>
      <w:proofErr w:type="spellEnd"/>
      <w:r w:rsidR="0032132B">
        <w:rPr>
          <w:sz w:val="24"/>
          <w:szCs w:val="24"/>
        </w:rPr>
        <w:t xml:space="preserve"> (ALP)</w:t>
      </w:r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Bandaraya</w:t>
      </w:r>
      <w:proofErr w:type="spellEnd"/>
      <w:r w:rsidRPr="00D4391F">
        <w:rPr>
          <w:sz w:val="24"/>
          <w:szCs w:val="24"/>
        </w:rPr>
        <w:t xml:space="preserve"> Kuala Lumpur </w:t>
      </w:r>
      <w:proofErr w:type="spellStart"/>
      <w:r w:rsidRPr="00D4391F">
        <w:rPr>
          <w:sz w:val="24"/>
          <w:szCs w:val="24"/>
        </w:rPr>
        <w:t>di</w:t>
      </w:r>
      <w:r w:rsidR="00DF0890">
        <w:rPr>
          <w:sz w:val="24"/>
          <w:szCs w:val="24"/>
        </w:rPr>
        <w:t>bangunkan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bagi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mendigitalkan</w:t>
      </w:r>
      <w:proofErr w:type="spellEnd"/>
      <w:r w:rsidRPr="00D4391F">
        <w:rPr>
          <w:sz w:val="24"/>
          <w:szCs w:val="24"/>
        </w:rPr>
        <w:t xml:space="preserve"> proses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pembangunan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komuniti</w:t>
      </w:r>
      <w:proofErr w:type="spellEnd"/>
      <w:r w:rsidRPr="00D4391F">
        <w:rPr>
          <w:sz w:val="24"/>
          <w:szCs w:val="24"/>
        </w:rPr>
        <w:t xml:space="preserve"> yang pada masa </w:t>
      </w:r>
      <w:proofErr w:type="spellStart"/>
      <w:r w:rsidRPr="00D4391F">
        <w:rPr>
          <w:sz w:val="24"/>
          <w:szCs w:val="24"/>
        </w:rPr>
        <w:t>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dilaksanakan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secara</w:t>
      </w:r>
      <w:proofErr w:type="spellEnd"/>
      <w:r w:rsidRPr="00D4391F">
        <w:rPr>
          <w:sz w:val="24"/>
          <w:szCs w:val="24"/>
        </w:rPr>
        <w:t xml:space="preserve"> manual.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memberi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fokus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keperluan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, proses </w:t>
      </w:r>
      <w:proofErr w:type="spellStart"/>
      <w:r w:rsidRPr="00D4391F">
        <w:rPr>
          <w:sz w:val="24"/>
          <w:szCs w:val="24"/>
        </w:rPr>
        <w:t>kerja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kawalan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kelayakan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perakuan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kelulusan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pembayaran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pelaporan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aktiviti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pemantauan</w:t>
      </w:r>
      <w:proofErr w:type="spellEnd"/>
      <w:r w:rsidRPr="00D4391F">
        <w:rPr>
          <w:sz w:val="24"/>
          <w:szCs w:val="24"/>
        </w:rPr>
        <w:t>.</w:t>
      </w:r>
    </w:p>
    <w:p w14:paraId="4EA7C5A4" w14:textId="77777777" w:rsidR="008610F3" w:rsidRPr="00D4391F" w:rsidRDefault="008610F3">
      <w:pPr>
        <w:rPr>
          <w:sz w:val="24"/>
          <w:szCs w:val="24"/>
        </w:rPr>
      </w:pPr>
    </w:p>
    <w:p w14:paraId="7D5A8596" w14:textId="1513AA6B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1" w:name="_Toc238765346"/>
      <w:proofErr w:type="spellStart"/>
      <w:r w:rsidRPr="000D1BA1">
        <w:rPr>
          <w:rFonts w:ascii="Aptos" w:hAnsi="Aptos"/>
          <w:color w:val="002060"/>
          <w:sz w:val="28"/>
        </w:rPr>
        <w:t>Tujuan</w:t>
      </w:r>
      <w:proofErr w:type="spellEnd"/>
      <w:r w:rsidR="00CF4972"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="00CF4972" w:rsidRPr="000D1BA1">
        <w:rPr>
          <w:rFonts w:ascii="Aptos" w:hAnsi="Aptos"/>
          <w:color w:val="002060"/>
          <w:sz w:val="28"/>
        </w:rPr>
        <w:t>Dokumentasi</w:t>
      </w:r>
      <w:bookmarkEnd w:id="1"/>
      <w:proofErr w:type="spellEnd"/>
    </w:p>
    <w:p w14:paraId="14C3BF2F" w14:textId="4C34349E" w:rsidR="00D55BC2" w:rsidRPr="003E3C7A" w:rsidRDefault="00D4391F">
      <w:pPr>
        <w:pStyle w:val="ListBullet"/>
        <w:rPr>
          <w:color w:val="auto"/>
          <w:sz w:val="24"/>
          <w:szCs w:val="24"/>
        </w:rPr>
      </w:pPr>
      <w:proofErr w:type="spellStart"/>
      <w:r w:rsidRPr="003E3C7A">
        <w:rPr>
          <w:color w:val="auto"/>
          <w:sz w:val="24"/>
          <w:szCs w:val="24"/>
        </w:rPr>
        <w:t>Mendokumenkan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="002861EC">
        <w:rPr>
          <w:color w:val="auto"/>
          <w:sz w:val="24"/>
          <w:szCs w:val="24"/>
        </w:rPr>
        <w:t>kajian</w:t>
      </w:r>
      <w:proofErr w:type="spellEnd"/>
      <w:r w:rsidR="002861EC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keperluan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pengguna</w:t>
      </w:r>
      <w:proofErr w:type="spellEnd"/>
      <w:r w:rsidRPr="003E3C7A">
        <w:rPr>
          <w:color w:val="auto"/>
          <w:sz w:val="24"/>
          <w:szCs w:val="24"/>
        </w:rPr>
        <w:t xml:space="preserve"> dan </w:t>
      </w:r>
      <w:r w:rsidR="00DF0890" w:rsidRPr="003E3C7A">
        <w:rPr>
          <w:color w:val="auto"/>
          <w:sz w:val="24"/>
          <w:szCs w:val="24"/>
        </w:rPr>
        <w:t xml:space="preserve">proses </w:t>
      </w:r>
      <w:proofErr w:type="spellStart"/>
      <w:r w:rsidR="00DF0890" w:rsidRPr="003E3C7A">
        <w:rPr>
          <w:color w:val="auto"/>
          <w:sz w:val="24"/>
          <w:szCs w:val="24"/>
        </w:rPr>
        <w:t>kerja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bagi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="00DF0890" w:rsidRPr="003E3C7A">
        <w:rPr>
          <w:color w:val="auto"/>
          <w:sz w:val="24"/>
          <w:szCs w:val="24"/>
        </w:rPr>
        <w:t>pengurusan</w:t>
      </w:r>
      <w:proofErr w:type="spellEnd"/>
      <w:r w:rsidR="00DF0890"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permohonan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sumbangan</w:t>
      </w:r>
      <w:proofErr w:type="spellEnd"/>
      <w:r w:rsidRPr="003E3C7A">
        <w:rPr>
          <w:color w:val="auto"/>
          <w:sz w:val="24"/>
          <w:szCs w:val="24"/>
        </w:rPr>
        <w:t xml:space="preserve"> ALP </w:t>
      </w:r>
      <w:proofErr w:type="spellStart"/>
      <w:r w:rsidRPr="003E3C7A">
        <w:rPr>
          <w:color w:val="auto"/>
          <w:sz w:val="24"/>
          <w:szCs w:val="24"/>
        </w:rPr>
        <w:t>secara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dalam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talian</w:t>
      </w:r>
      <w:proofErr w:type="spellEnd"/>
      <w:r w:rsidRPr="003E3C7A">
        <w:rPr>
          <w:color w:val="auto"/>
          <w:sz w:val="24"/>
          <w:szCs w:val="24"/>
        </w:rPr>
        <w:t>.</w:t>
      </w:r>
    </w:p>
    <w:p w14:paraId="348A32EF" w14:textId="77777777" w:rsidR="00D55BC2" w:rsidRPr="003E3C7A" w:rsidRDefault="00D4391F">
      <w:pPr>
        <w:pStyle w:val="ListBullet"/>
        <w:rPr>
          <w:color w:val="auto"/>
          <w:sz w:val="24"/>
          <w:szCs w:val="24"/>
        </w:rPr>
      </w:pPr>
      <w:proofErr w:type="spellStart"/>
      <w:r w:rsidRPr="003E3C7A">
        <w:rPr>
          <w:color w:val="auto"/>
          <w:sz w:val="24"/>
          <w:szCs w:val="24"/>
        </w:rPr>
        <w:t>Menyediakan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rujukan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bersama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untuk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pemilik</w:t>
      </w:r>
      <w:proofErr w:type="spellEnd"/>
      <w:r w:rsidRPr="003E3C7A">
        <w:rPr>
          <w:color w:val="auto"/>
          <w:sz w:val="24"/>
          <w:szCs w:val="24"/>
        </w:rPr>
        <w:t xml:space="preserve"> proses, </w:t>
      </w:r>
      <w:proofErr w:type="spellStart"/>
      <w:r w:rsidRPr="003E3C7A">
        <w:rPr>
          <w:color w:val="auto"/>
          <w:sz w:val="24"/>
          <w:szCs w:val="24"/>
        </w:rPr>
        <w:t>pengguna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penganalisis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sistem</w:t>
      </w:r>
      <w:proofErr w:type="spellEnd"/>
      <w:r w:rsidRPr="003E3C7A">
        <w:rPr>
          <w:color w:val="auto"/>
          <w:sz w:val="24"/>
          <w:szCs w:val="24"/>
        </w:rPr>
        <w:t xml:space="preserve">, dan </w:t>
      </w:r>
      <w:proofErr w:type="spellStart"/>
      <w:r w:rsidRPr="003E3C7A">
        <w:rPr>
          <w:color w:val="auto"/>
          <w:sz w:val="24"/>
          <w:szCs w:val="24"/>
        </w:rPr>
        <w:t>pasukan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pembangunan</w:t>
      </w:r>
      <w:proofErr w:type="spellEnd"/>
      <w:r w:rsidRPr="003E3C7A">
        <w:rPr>
          <w:color w:val="auto"/>
          <w:sz w:val="24"/>
          <w:szCs w:val="24"/>
        </w:rPr>
        <w:t>.</w:t>
      </w:r>
    </w:p>
    <w:p w14:paraId="34D0D1E4" w14:textId="77777777" w:rsidR="00D55BC2" w:rsidRPr="003E3C7A" w:rsidRDefault="00D4391F">
      <w:pPr>
        <w:pStyle w:val="ListBullet"/>
        <w:rPr>
          <w:color w:val="auto"/>
          <w:sz w:val="24"/>
          <w:szCs w:val="24"/>
        </w:rPr>
      </w:pPr>
      <w:proofErr w:type="spellStart"/>
      <w:r w:rsidRPr="003E3C7A">
        <w:rPr>
          <w:color w:val="auto"/>
          <w:sz w:val="24"/>
          <w:szCs w:val="24"/>
        </w:rPr>
        <w:t>Menetapkan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skop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fungsian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peranan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pengguna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aliran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kerja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notifikasi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laporan</w:t>
      </w:r>
      <w:proofErr w:type="spellEnd"/>
      <w:r w:rsidRPr="003E3C7A">
        <w:rPr>
          <w:color w:val="auto"/>
          <w:sz w:val="24"/>
          <w:szCs w:val="24"/>
        </w:rPr>
        <w:t xml:space="preserve">, </w:t>
      </w:r>
      <w:proofErr w:type="spellStart"/>
      <w:r w:rsidRPr="003E3C7A">
        <w:rPr>
          <w:color w:val="auto"/>
          <w:sz w:val="24"/>
          <w:szCs w:val="24"/>
        </w:rPr>
        <w:t>kawalan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capaian</w:t>
      </w:r>
      <w:proofErr w:type="spellEnd"/>
      <w:r w:rsidRPr="003E3C7A">
        <w:rPr>
          <w:color w:val="auto"/>
          <w:sz w:val="24"/>
          <w:szCs w:val="24"/>
        </w:rPr>
        <w:t xml:space="preserve"> dan </w:t>
      </w:r>
      <w:proofErr w:type="spellStart"/>
      <w:r w:rsidRPr="003E3C7A">
        <w:rPr>
          <w:color w:val="auto"/>
          <w:sz w:val="24"/>
          <w:szCs w:val="24"/>
        </w:rPr>
        <w:t>kriteria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penerimaan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pengguna</w:t>
      </w:r>
      <w:proofErr w:type="spellEnd"/>
      <w:r w:rsidRPr="003E3C7A">
        <w:rPr>
          <w:color w:val="auto"/>
          <w:sz w:val="24"/>
          <w:szCs w:val="24"/>
        </w:rPr>
        <w:t>.</w:t>
      </w:r>
    </w:p>
    <w:p w14:paraId="4A10F437" w14:textId="77777777" w:rsidR="00D55BC2" w:rsidRDefault="00D4391F">
      <w:pPr>
        <w:pStyle w:val="ListBullet"/>
        <w:rPr>
          <w:color w:val="auto"/>
          <w:sz w:val="24"/>
          <w:szCs w:val="24"/>
        </w:rPr>
      </w:pPr>
      <w:proofErr w:type="spellStart"/>
      <w:r w:rsidRPr="003E3C7A">
        <w:rPr>
          <w:color w:val="auto"/>
          <w:sz w:val="24"/>
          <w:szCs w:val="24"/>
        </w:rPr>
        <w:t>Menjadi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asas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pengesahan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keperluan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sebelum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penyediaan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spesifikasi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teknikal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atau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pembangunan</w:t>
      </w:r>
      <w:proofErr w:type="spellEnd"/>
      <w:r w:rsidRPr="003E3C7A">
        <w:rPr>
          <w:color w:val="auto"/>
          <w:sz w:val="24"/>
          <w:szCs w:val="24"/>
        </w:rPr>
        <w:t xml:space="preserve"> </w:t>
      </w:r>
      <w:proofErr w:type="spellStart"/>
      <w:r w:rsidRPr="003E3C7A">
        <w:rPr>
          <w:color w:val="auto"/>
          <w:sz w:val="24"/>
          <w:szCs w:val="24"/>
        </w:rPr>
        <w:t>sistem</w:t>
      </w:r>
      <w:proofErr w:type="spellEnd"/>
      <w:r w:rsidRPr="003E3C7A">
        <w:rPr>
          <w:color w:val="auto"/>
          <w:sz w:val="24"/>
          <w:szCs w:val="24"/>
        </w:rPr>
        <w:t>.</w:t>
      </w:r>
    </w:p>
    <w:p w14:paraId="21E55FD3" w14:textId="77777777" w:rsidR="008610F3" w:rsidRPr="003E3C7A" w:rsidRDefault="008610F3" w:rsidP="008610F3">
      <w:pPr>
        <w:pStyle w:val="ListBullet"/>
        <w:numPr>
          <w:ilvl w:val="0"/>
          <w:numId w:val="0"/>
        </w:numPr>
        <w:ind w:left="360"/>
        <w:rPr>
          <w:color w:val="auto"/>
          <w:sz w:val="24"/>
          <w:szCs w:val="24"/>
        </w:rPr>
      </w:pPr>
    </w:p>
    <w:p w14:paraId="0775BA66" w14:textId="77777777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2" w:name="_Toc238765347"/>
      <w:proofErr w:type="spellStart"/>
      <w:r w:rsidRPr="000D1BA1">
        <w:rPr>
          <w:rFonts w:ascii="Aptos" w:hAnsi="Aptos"/>
          <w:color w:val="002060"/>
          <w:sz w:val="28"/>
        </w:rPr>
        <w:t>Latar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Belakang</w:t>
      </w:r>
      <w:bookmarkEnd w:id="2"/>
      <w:proofErr w:type="spellEnd"/>
    </w:p>
    <w:p w14:paraId="4A7C9B6B" w14:textId="71272037" w:rsidR="00D55BC2" w:rsidRPr="00D4391F" w:rsidRDefault="00A30415">
      <w:pPr>
        <w:pStyle w:val="ListBullet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D4391F" w:rsidRPr="00D4391F">
        <w:rPr>
          <w:sz w:val="24"/>
          <w:szCs w:val="24"/>
        </w:rPr>
        <w:t>umbangan</w:t>
      </w:r>
      <w:proofErr w:type="spellEnd"/>
      <w:r w:rsidR="00D4391F" w:rsidRPr="00D4391F">
        <w:rPr>
          <w:sz w:val="24"/>
          <w:szCs w:val="24"/>
        </w:rPr>
        <w:t xml:space="preserve"> oleh Ahli Lembaga </w:t>
      </w:r>
      <w:proofErr w:type="spellStart"/>
      <w:r w:rsidR="00D4391F" w:rsidRPr="00D4391F">
        <w:rPr>
          <w:sz w:val="24"/>
          <w:szCs w:val="24"/>
        </w:rPr>
        <w:t>Penasihat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bagi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pembangunan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komuniti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561CCA">
        <w:rPr>
          <w:sz w:val="24"/>
          <w:szCs w:val="24"/>
        </w:rPr>
        <w:t>Adalah</w:t>
      </w:r>
      <w:proofErr w:type="spellEnd"/>
      <w:r w:rsidR="00561CCA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kemudahan</w:t>
      </w:r>
      <w:proofErr w:type="spellEnd"/>
      <w:r w:rsidR="00D4391F" w:rsidRPr="00D4391F">
        <w:rPr>
          <w:sz w:val="24"/>
          <w:szCs w:val="24"/>
        </w:rPr>
        <w:t xml:space="preserve"> yang </w:t>
      </w:r>
      <w:proofErr w:type="spellStart"/>
      <w:r w:rsidR="00D4391F" w:rsidRPr="00D4391F">
        <w:rPr>
          <w:sz w:val="24"/>
          <w:szCs w:val="24"/>
        </w:rPr>
        <w:t>diberikan</w:t>
      </w:r>
      <w:proofErr w:type="spellEnd"/>
      <w:r w:rsidR="00D4391F" w:rsidRPr="00D4391F">
        <w:rPr>
          <w:sz w:val="24"/>
          <w:szCs w:val="24"/>
        </w:rPr>
        <w:t xml:space="preserve"> oleh Datuk Bandar Kuala Lumpur </w:t>
      </w:r>
      <w:proofErr w:type="spellStart"/>
      <w:r w:rsidR="00D4391F" w:rsidRPr="00D4391F">
        <w:rPr>
          <w:sz w:val="24"/>
          <w:szCs w:val="24"/>
        </w:rPr>
        <w:t>kepada</w:t>
      </w:r>
      <w:proofErr w:type="spellEnd"/>
      <w:r w:rsidR="00D4391F" w:rsidRPr="00D439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12 orang </w:t>
      </w:r>
      <w:r w:rsidR="00D4391F" w:rsidRPr="00D4391F">
        <w:rPr>
          <w:sz w:val="24"/>
          <w:szCs w:val="24"/>
        </w:rPr>
        <w:t>ALP</w:t>
      </w:r>
      <w:r w:rsidR="00561CCA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bagi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pembangunan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komuniti</w:t>
      </w:r>
      <w:proofErr w:type="spellEnd"/>
      <w:r w:rsidR="00D4391F" w:rsidRPr="00D4391F">
        <w:rPr>
          <w:sz w:val="24"/>
          <w:szCs w:val="24"/>
        </w:rPr>
        <w:t xml:space="preserve"> di Wilayah Persekutuan Kuala Lumpur.</w:t>
      </w:r>
    </w:p>
    <w:p w14:paraId="296332D6" w14:textId="55D7C6FD" w:rsidR="00D55BC2" w:rsidRPr="00D4391F" w:rsidRDefault="00A30415">
      <w:pPr>
        <w:pStyle w:val="ListBullet"/>
        <w:rPr>
          <w:sz w:val="24"/>
          <w:szCs w:val="24"/>
        </w:rPr>
      </w:pP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 w:rsidR="0032132B">
        <w:rPr>
          <w:sz w:val="24"/>
          <w:szCs w:val="24"/>
        </w:rPr>
        <w:t>umbangan</w:t>
      </w:r>
      <w:proofErr w:type="spellEnd"/>
      <w:r w:rsidR="0032132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r w:rsidR="0032132B">
        <w:rPr>
          <w:sz w:val="24"/>
          <w:szCs w:val="24"/>
        </w:rPr>
        <w:t>oleh</w:t>
      </w:r>
      <w:r w:rsidR="00D4391F" w:rsidRPr="00D4391F">
        <w:rPr>
          <w:sz w:val="24"/>
          <w:szCs w:val="24"/>
        </w:rPr>
        <w:t xml:space="preserve"> ALP yang </w:t>
      </w:r>
      <w:proofErr w:type="spellStart"/>
      <w:r w:rsidR="00D4391F" w:rsidRPr="00D4391F">
        <w:rPr>
          <w:sz w:val="24"/>
          <w:szCs w:val="24"/>
        </w:rPr>
        <w:t>dilantik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secara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sah</w:t>
      </w:r>
      <w:proofErr w:type="spellEnd"/>
      <w:r w:rsidR="00D4391F" w:rsidRPr="00D4391F">
        <w:rPr>
          <w:sz w:val="24"/>
          <w:szCs w:val="24"/>
        </w:rPr>
        <w:t xml:space="preserve"> dan </w:t>
      </w:r>
      <w:proofErr w:type="spellStart"/>
      <w:r w:rsidR="00D4391F" w:rsidRPr="00D4391F">
        <w:rPr>
          <w:sz w:val="24"/>
          <w:szCs w:val="24"/>
        </w:rPr>
        <w:t>layak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menerima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peruntukan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sepanjang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tempoh</w:t>
      </w:r>
      <w:proofErr w:type="spellEnd"/>
      <w:r w:rsidR="00D4391F" w:rsidRPr="00D4391F">
        <w:rPr>
          <w:sz w:val="24"/>
          <w:szCs w:val="24"/>
        </w:rPr>
        <w:t xml:space="preserve"> </w:t>
      </w:r>
      <w:proofErr w:type="spellStart"/>
      <w:r w:rsidR="00D4391F" w:rsidRPr="00D4391F">
        <w:rPr>
          <w:sz w:val="24"/>
          <w:szCs w:val="24"/>
        </w:rPr>
        <w:t>pelantikan</w:t>
      </w:r>
      <w:proofErr w:type="spellEnd"/>
      <w:r w:rsidR="00D4391F" w:rsidRPr="00D4391F">
        <w:rPr>
          <w:sz w:val="24"/>
          <w:szCs w:val="24"/>
        </w:rPr>
        <w:t>.</w:t>
      </w:r>
    </w:p>
    <w:p w14:paraId="5DA202D9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tatacara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diperincikan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dalam</w:t>
      </w:r>
      <w:proofErr w:type="spellEnd"/>
      <w:r w:rsidRPr="00D4391F">
        <w:rPr>
          <w:sz w:val="24"/>
          <w:szCs w:val="24"/>
        </w:rPr>
        <w:t xml:space="preserve"> Garis Panduan </w:t>
      </w: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Ahli Lembaga </w:t>
      </w:r>
      <w:proofErr w:type="spellStart"/>
      <w:r w:rsidRPr="00D4391F">
        <w:rPr>
          <w:sz w:val="24"/>
          <w:szCs w:val="24"/>
        </w:rPr>
        <w:t>Penasihat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Bandaraya</w:t>
      </w:r>
      <w:proofErr w:type="spellEnd"/>
      <w:r w:rsidRPr="00D4391F">
        <w:rPr>
          <w:sz w:val="24"/>
          <w:szCs w:val="24"/>
        </w:rPr>
        <w:t xml:space="preserve"> Kuala Lumpur.</w:t>
      </w:r>
    </w:p>
    <w:p w14:paraId="2B542722" w14:textId="5CA902D1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Proses </w:t>
      </w:r>
      <w:proofErr w:type="spellStart"/>
      <w:r w:rsidRPr="00D4391F">
        <w:rPr>
          <w:sz w:val="24"/>
          <w:szCs w:val="24"/>
        </w:rPr>
        <w:t>semasa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menggunakan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borang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fizikal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="00561CCA">
        <w:rPr>
          <w:sz w:val="24"/>
          <w:szCs w:val="24"/>
        </w:rPr>
        <w:t>diproses</w:t>
      </w:r>
      <w:proofErr w:type="spellEnd"/>
      <w:r w:rsidRPr="00D4391F">
        <w:rPr>
          <w:sz w:val="24"/>
          <w:szCs w:val="24"/>
        </w:rPr>
        <w:t xml:space="preserve"> oleh </w:t>
      </w:r>
      <w:proofErr w:type="spellStart"/>
      <w:r w:rsidRPr="00D4391F">
        <w:rPr>
          <w:sz w:val="24"/>
          <w:szCs w:val="24"/>
        </w:rPr>
        <w:t>Jabatan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Pentadbiran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sebelum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pembayaran</w:t>
      </w:r>
      <w:proofErr w:type="spellEnd"/>
      <w:r w:rsidRPr="00D4391F">
        <w:rPr>
          <w:sz w:val="24"/>
          <w:szCs w:val="24"/>
        </w:rPr>
        <w:t xml:space="preserve"> oleh </w:t>
      </w:r>
      <w:proofErr w:type="spellStart"/>
      <w:r w:rsidRPr="00D4391F">
        <w:rPr>
          <w:sz w:val="24"/>
          <w:szCs w:val="24"/>
        </w:rPr>
        <w:t>Jabatan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Kewangan</w:t>
      </w:r>
      <w:proofErr w:type="spellEnd"/>
      <w:r w:rsidRPr="00D4391F">
        <w:rPr>
          <w:sz w:val="24"/>
          <w:szCs w:val="24"/>
        </w:rPr>
        <w:t>.</w:t>
      </w:r>
    </w:p>
    <w:p w14:paraId="664BAB8D" w14:textId="09550BF9" w:rsidR="0032132B" w:rsidRDefault="0032132B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3A0BA3FF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9C7D682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92EC324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4932F92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378CB54C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1E0D2337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7D3B88C0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390C0439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03C80292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0253E6E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084B2735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8AC3C0A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287B2CA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7DB5D2B" w14:textId="77777777" w:rsidR="003E3C7A" w:rsidRDefault="003E3C7A">
      <w:pPr>
        <w:spacing w:after="0" w:line="240" w:lineRule="auto"/>
        <w:jc w:val="left"/>
        <w:rPr>
          <w:i/>
          <w:color w:val="5B6573"/>
          <w:sz w:val="24"/>
          <w:szCs w:val="24"/>
        </w:rPr>
      </w:pPr>
    </w:p>
    <w:p w14:paraId="53F83C7C" w14:textId="77777777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3" w:name="_Toc238765348"/>
      <w:proofErr w:type="spellStart"/>
      <w:r w:rsidRPr="000D1BA1">
        <w:rPr>
          <w:rFonts w:ascii="Aptos" w:hAnsi="Aptos"/>
          <w:color w:val="002060"/>
          <w:sz w:val="28"/>
        </w:rPr>
        <w:t>Objektif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Sistem</w:t>
      </w:r>
      <w:bookmarkEnd w:id="3"/>
      <w:proofErr w:type="spellEnd"/>
    </w:p>
    <w:p w14:paraId="75353138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Mendigitalkan</w:t>
      </w:r>
      <w:proofErr w:type="spellEnd"/>
      <w:r w:rsidRPr="00D4391F">
        <w:rPr>
          <w:sz w:val="24"/>
          <w:szCs w:val="24"/>
        </w:rPr>
        <w:t xml:space="preserve"> proses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>.</w:t>
      </w:r>
    </w:p>
    <w:p w14:paraId="14AE18D3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Mempercepatkan</w:t>
      </w:r>
      <w:proofErr w:type="spellEnd"/>
      <w:r w:rsidRPr="00D4391F">
        <w:rPr>
          <w:sz w:val="24"/>
          <w:szCs w:val="24"/>
        </w:rPr>
        <w:t xml:space="preserve"> proses </w:t>
      </w: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perakuan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kelulusan</w:t>
      </w:r>
      <w:proofErr w:type="spellEnd"/>
      <w:r w:rsidRPr="00D4391F">
        <w:rPr>
          <w:sz w:val="24"/>
          <w:szCs w:val="24"/>
        </w:rPr>
        <w:t>.</w:t>
      </w:r>
    </w:p>
    <w:p w14:paraId="75FB0448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Mengurangkan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dokumen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fizikal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rekod</w:t>
      </w:r>
      <w:proofErr w:type="spellEnd"/>
      <w:r w:rsidRPr="00D4391F">
        <w:rPr>
          <w:sz w:val="24"/>
          <w:szCs w:val="24"/>
        </w:rPr>
        <w:t xml:space="preserve"> manual.</w:t>
      </w:r>
    </w:p>
    <w:p w14:paraId="39E02FC0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Menyediakan</w:t>
      </w:r>
      <w:proofErr w:type="spellEnd"/>
      <w:r w:rsidRPr="00D4391F">
        <w:rPr>
          <w:sz w:val="24"/>
          <w:szCs w:val="24"/>
        </w:rPr>
        <w:t xml:space="preserve"> dashboard </w:t>
      </w:r>
      <w:proofErr w:type="spellStart"/>
      <w:r w:rsidRPr="00D4391F">
        <w:rPr>
          <w:sz w:val="24"/>
          <w:szCs w:val="24"/>
        </w:rPr>
        <w:t>pemantauan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termasuk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 xml:space="preserve"> dan garis masa </w:t>
      </w:r>
      <w:proofErr w:type="spellStart"/>
      <w:r w:rsidRPr="00D4391F">
        <w:rPr>
          <w:sz w:val="24"/>
          <w:szCs w:val="24"/>
        </w:rPr>
        <w:t>pemprosesan</w:t>
      </w:r>
      <w:proofErr w:type="spellEnd"/>
      <w:r w:rsidRPr="00D4391F">
        <w:rPr>
          <w:sz w:val="24"/>
          <w:szCs w:val="24"/>
        </w:rPr>
        <w:t>.</w:t>
      </w:r>
    </w:p>
    <w:p w14:paraId="68949A4F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Menjana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secara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konsisten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mudah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dicapai</w:t>
      </w:r>
      <w:proofErr w:type="spellEnd"/>
      <w:r w:rsidRPr="00D4391F">
        <w:rPr>
          <w:sz w:val="24"/>
          <w:szCs w:val="24"/>
        </w:rPr>
        <w:t>.</w:t>
      </w:r>
    </w:p>
    <w:p w14:paraId="27F0C66E" w14:textId="77777777" w:rsidR="00D55BC2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Meningkatkan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ketelusan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akauntabiliti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kebolehkesanan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tindakan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melalui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jejak</w:t>
      </w:r>
      <w:proofErr w:type="spellEnd"/>
      <w:r w:rsidRPr="00D4391F">
        <w:rPr>
          <w:sz w:val="24"/>
          <w:szCs w:val="24"/>
        </w:rPr>
        <w:t xml:space="preserve"> audit.</w:t>
      </w:r>
    </w:p>
    <w:p w14:paraId="234F21AA" w14:textId="77777777" w:rsidR="008610F3" w:rsidRPr="00D4391F" w:rsidRDefault="008610F3" w:rsidP="008610F3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5197D043" w14:textId="77777777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4" w:name="_Toc238765349"/>
      <w:proofErr w:type="spellStart"/>
      <w:r w:rsidRPr="000D1BA1">
        <w:rPr>
          <w:rFonts w:ascii="Aptos" w:hAnsi="Aptos"/>
          <w:color w:val="002060"/>
          <w:sz w:val="28"/>
        </w:rPr>
        <w:t>Skop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Sistem</w:t>
      </w:r>
      <w:bookmarkEnd w:id="4"/>
      <w:proofErr w:type="spellEnd"/>
    </w:p>
    <w:p w14:paraId="481D89FC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Pendaftaran</w:t>
      </w:r>
      <w:proofErr w:type="spellEnd"/>
      <w:r w:rsidRPr="00D4391F">
        <w:rPr>
          <w:sz w:val="24"/>
          <w:szCs w:val="24"/>
        </w:rPr>
        <w:t xml:space="preserve">/log </w:t>
      </w:r>
      <w:proofErr w:type="spellStart"/>
      <w:r w:rsidRPr="00D4391F">
        <w:rPr>
          <w:sz w:val="24"/>
          <w:szCs w:val="24"/>
        </w:rPr>
        <w:t>masuk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peranan</w:t>
      </w:r>
      <w:proofErr w:type="spellEnd"/>
      <w:r w:rsidRPr="00D4391F">
        <w:rPr>
          <w:sz w:val="24"/>
          <w:szCs w:val="24"/>
        </w:rPr>
        <w:t>.</w:t>
      </w:r>
    </w:p>
    <w:p w14:paraId="7703326E" w14:textId="5DBFF76E" w:rsidR="00CF4972" w:rsidRPr="00D4391F" w:rsidRDefault="00D4391F" w:rsidP="00CF4972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maklumat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="00CF4972">
        <w:rPr>
          <w:sz w:val="24"/>
          <w:szCs w:val="24"/>
        </w:rPr>
        <w:t xml:space="preserve"> dan </w:t>
      </w:r>
      <w:proofErr w:type="spellStart"/>
      <w:r w:rsidR="00CF4972">
        <w:rPr>
          <w:sz w:val="24"/>
          <w:szCs w:val="24"/>
        </w:rPr>
        <w:t>m</w:t>
      </w:r>
      <w:r w:rsidR="00CF4972" w:rsidRPr="00D4391F">
        <w:rPr>
          <w:sz w:val="24"/>
          <w:szCs w:val="24"/>
        </w:rPr>
        <w:t>uat</w:t>
      </w:r>
      <w:proofErr w:type="spellEnd"/>
      <w:r w:rsidR="00CF4972" w:rsidRPr="00D4391F">
        <w:rPr>
          <w:sz w:val="24"/>
          <w:szCs w:val="24"/>
        </w:rPr>
        <w:t xml:space="preserve"> naik </w:t>
      </w:r>
      <w:proofErr w:type="spellStart"/>
      <w:r w:rsidR="00561CCA">
        <w:rPr>
          <w:sz w:val="24"/>
          <w:szCs w:val="24"/>
        </w:rPr>
        <w:t>serta</w:t>
      </w:r>
      <w:proofErr w:type="spellEnd"/>
      <w:r w:rsidR="00CF4972" w:rsidRPr="00D4391F">
        <w:rPr>
          <w:sz w:val="24"/>
          <w:szCs w:val="24"/>
        </w:rPr>
        <w:t xml:space="preserve"> </w:t>
      </w:r>
      <w:proofErr w:type="spellStart"/>
      <w:r w:rsidR="00CF4972" w:rsidRPr="00D4391F">
        <w:rPr>
          <w:sz w:val="24"/>
          <w:szCs w:val="24"/>
        </w:rPr>
        <w:t>semakan</w:t>
      </w:r>
      <w:proofErr w:type="spellEnd"/>
      <w:r w:rsidR="00CF4972" w:rsidRPr="00D4391F">
        <w:rPr>
          <w:sz w:val="24"/>
          <w:szCs w:val="24"/>
        </w:rPr>
        <w:t xml:space="preserve"> </w:t>
      </w:r>
      <w:proofErr w:type="spellStart"/>
      <w:r w:rsidR="00CF4972" w:rsidRPr="00D4391F">
        <w:rPr>
          <w:sz w:val="24"/>
          <w:szCs w:val="24"/>
        </w:rPr>
        <w:t>dokumen</w:t>
      </w:r>
      <w:proofErr w:type="spellEnd"/>
      <w:r w:rsidR="00CF4972" w:rsidRPr="00D4391F">
        <w:rPr>
          <w:sz w:val="24"/>
          <w:szCs w:val="24"/>
        </w:rPr>
        <w:t xml:space="preserve"> </w:t>
      </w:r>
      <w:proofErr w:type="spellStart"/>
      <w:r w:rsidR="00CF4972" w:rsidRPr="00D4391F">
        <w:rPr>
          <w:sz w:val="24"/>
          <w:szCs w:val="24"/>
        </w:rPr>
        <w:t>sokongan</w:t>
      </w:r>
      <w:proofErr w:type="spellEnd"/>
      <w:r w:rsidR="00CF4972" w:rsidRPr="00D4391F">
        <w:rPr>
          <w:sz w:val="24"/>
          <w:szCs w:val="24"/>
        </w:rPr>
        <w:t xml:space="preserve"> </w:t>
      </w:r>
      <w:proofErr w:type="spellStart"/>
      <w:r w:rsidR="00CF4972" w:rsidRPr="00D4391F">
        <w:rPr>
          <w:sz w:val="24"/>
          <w:szCs w:val="24"/>
        </w:rPr>
        <w:t>mandatori</w:t>
      </w:r>
      <w:proofErr w:type="spellEnd"/>
      <w:r w:rsidR="00CF4972" w:rsidRPr="00D4391F">
        <w:rPr>
          <w:sz w:val="24"/>
          <w:szCs w:val="24"/>
        </w:rPr>
        <w:t>.</w:t>
      </w:r>
    </w:p>
    <w:p w14:paraId="6B2D9B80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kelayakan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syarat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>.</w:t>
      </w:r>
    </w:p>
    <w:p w14:paraId="4FB37AA1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Perakuan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kelulusan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>.</w:t>
      </w:r>
    </w:p>
    <w:p w14:paraId="33745984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status </w:t>
      </w:r>
      <w:proofErr w:type="spellStart"/>
      <w:r w:rsidRPr="00D4391F">
        <w:rPr>
          <w:sz w:val="24"/>
          <w:szCs w:val="24"/>
        </w:rPr>
        <w:t>pembayaran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makluman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ALP.</w:t>
      </w:r>
    </w:p>
    <w:p w14:paraId="119AED6E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Dashboard,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/inbox, </w:t>
      </w: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analisis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jejak</w:t>
      </w:r>
      <w:proofErr w:type="spellEnd"/>
      <w:r w:rsidRPr="00D4391F">
        <w:rPr>
          <w:sz w:val="24"/>
          <w:szCs w:val="24"/>
        </w:rPr>
        <w:t xml:space="preserve"> audit dan </w:t>
      </w:r>
      <w:proofErr w:type="spellStart"/>
      <w:r w:rsidRPr="00D4391F">
        <w:rPr>
          <w:sz w:val="24"/>
          <w:szCs w:val="24"/>
        </w:rPr>
        <w:t>tetapan</w:t>
      </w:r>
      <w:proofErr w:type="spellEnd"/>
      <w:r w:rsidRPr="00D4391F">
        <w:rPr>
          <w:sz w:val="24"/>
          <w:szCs w:val="24"/>
        </w:rPr>
        <w:t xml:space="preserve"> had </w:t>
      </w:r>
      <w:proofErr w:type="spellStart"/>
      <w:r w:rsidRPr="00D4391F">
        <w:rPr>
          <w:sz w:val="24"/>
          <w:szCs w:val="24"/>
        </w:rPr>
        <w:t>siling</w:t>
      </w:r>
      <w:proofErr w:type="spellEnd"/>
      <w:r w:rsidRPr="00D4391F">
        <w:rPr>
          <w:sz w:val="24"/>
          <w:szCs w:val="24"/>
        </w:rPr>
        <w:t>.</w:t>
      </w:r>
    </w:p>
    <w:p w14:paraId="7F934B95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Muat</w:t>
      </w:r>
      <w:proofErr w:type="spellEnd"/>
      <w:r w:rsidRPr="00D4391F">
        <w:rPr>
          <w:sz w:val="24"/>
          <w:szCs w:val="24"/>
        </w:rPr>
        <w:t xml:space="preserve"> naik </w:t>
      </w: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aktiviti</w:t>
      </w:r>
      <w:proofErr w:type="spellEnd"/>
      <w:r w:rsidRPr="00D4391F">
        <w:rPr>
          <w:sz w:val="24"/>
          <w:szCs w:val="24"/>
        </w:rPr>
        <w:t xml:space="preserve">/report card </w:t>
      </w:r>
      <w:proofErr w:type="spellStart"/>
      <w:r w:rsidRPr="00D4391F">
        <w:rPr>
          <w:sz w:val="24"/>
          <w:szCs w:val="24"/>
        </w:rPr>
        <w:t>selepas</w:t>
      </w:r>
      <w:proofErr w:type="spellEnd"/>
      <w:r w:rsidRPr="00D4391F">
        <w:rPr>
          <w:sz w:val="24"/>
          <w:szCs w:val="24"/>
        </w:rPr>
        <w:t xml:space="preserve"> program.</w:t>
      </w:r>
    </w:p>
    <w:p w14:paraId="50C77CED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Manual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/kit </w:t>
      </w:r>
      <w:proofErr w:type="spellStart"/>
      <w:r w:rsidRPr="00D4391F">
        <w:rPr>
          <w:sz w:val="24"/>
          <w:szCs w:val="24"/>
        </w:rPr>
        <w:t>tatacara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Persatuan</w:t>
      </w:r>
      <w:proofErr w:type="spellEnd"/>
      <w:r w:rsidRPr="00D4391F">
        <w:rPr>
          <w:sz w:val="24"/>
          <w:szCs w:val="24"/>
        </w:rPr>
        <w:t xml:space="preserve">/ALP dan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dalaman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>.</w:t>
      </w:r>
    </w:p>
    <w:p w14:paraId="2ECF3EC4" w14:textId="2E8691E5" w:rsidR="00D55BC2" w:rsidRPr="000844D1" w:rsidRDefault="003E3C7A">
      <w:pPr>
        <w:pStyle w:val="ListBullet"/>
        <w:rPr>
          <w:color w:val="auto"/>
          <w:sz w:val="24"/>
          <w:szCs w:val="24"/>
        </w:rPr>
      </w:pPr>
      <w:proofErr w:type="spellStart"/>
      <w:r w:rsidRPr="000844D1">
        <w:rPr>
          <w:color w:val="auto"/>
          <w:sz w:val="24"/>
          <w:szCs w:val="24"/>
        </w:rPr>
        <w:t>Tetapan</w:t>
      </w:r>
      <w:proofErr w:type="spellEnd"/>
      <w:r w:rsidRPr="000844D1">
        <w:rPr>
          <w:color w:val="auto"/>
          <w:sz w:val="24"/>
          <w:szCs w:val="24"/>
        </w:rPr>
        <w:t xml:space="preserve"> </w:t>
      </w:r>
      <w:proofErr w:type="spellStart"/>
      <w:r w:rsidRPr="000844D1">
        <w:rPr>
          <w:color w:val="auto"/>
          <w:sz w:val="24"/>
          <w:szCs w:val="24"/>
        </w:rPr>
        <w:t>Sistem</w:t>
      </w:r>
      <w:proofErr w:type="spellEnd"/>
      <w:r w:rsidRPr="000844D1">
        <w:rPr>
          <w:color w:val="auto"/>
          <w:sz w:val="24"/>
          <w:szCs w:val="24"/>
        </w:rPr>
        <w:t xml:space="preserve"> </w:t>
      </w:r>
      <w:proofErr w:type="spellStart"/>
      <w:r w:rsidRPr="000844D1">
        <w:rPr>
          <w:color w:val="auto"/>
          <w:sz w:val="24"/>
          <w:szCs w:val="24"/>
        </w:rPr>
        <w:t>merangkumi</w:t>
      </w:r>
      <w:proofErr w:type="spellEnd"/>
      <w:r w:rsidRPr="000844D1">
        <w:rPr>
          <w:color w:val="auto"/>
          <w:sz w:val="24"/>
          <w:szCs w:val="24"/>
        </w:rPr>
        <w:t xml:space="preserve"> </w:t>
      </w:r>
      <w:proofErr w:type="spellStart"/>
      <w:r w:rsidR="00BD5C52">
        <w:rPr>
          <w:color w:val="auto"/>
          <w:sz w:val="24"/>
          <w:szCs w:val="24"/>
        </w:rPr>
        <w:t>pengguna</w:t>
      </w:r>
      <w:proofErr w:type="spellEnd"/>
      <w:r w:rsidR="00BD5C52">
        <w:rPr>
          <w:color w:val="auto"/>
          <w:sz w:val="24"/>
          <w:szCs w:val="24"/>
        </w:rPr>
        <w:t xml:space="preserve">, </w:t>
      </w:r>
      <w:proofErr w:type="spellStart"/>
      <w:r w:rsidRPr="000844D1">
        <w:rPr>
          <w:color w:val="auto"/>
          <w:sz w:val="24"/>
          <w:szCs w:val="24"/>
        </w:rPr>
        <w:t>p</w:t>
      </w:r>
      <w:r w:rsidR="00D4391F" w:rsidRPr="000844D1">
        <w:rPr>
          <w:color w:val="auto"/>
          <w:sz w:val="24"/>
          <w:szCs w:val="24"/>
        </w:rPr>
        <w:t>erubahan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polisi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sumbangan</w:t>
      </w:r>
      <w:proofErr w:type="spellEnd"/>
      <w:r w:rsidR="00D4391F" w:rsidRPr="000844D1">
        <w:rPr>
          <w:color w:val="auto"/>
          <w:sz w:val="24"/>
          <w:szCs w:val="24"/>
        </w:rPr>
        <w:t xml:space="preserve">, </w:t>
      </w:r>
      <w:proofErr w:type="spellStart"/>
      <w:r w:rsidR="00D4391F" w:rsidRPr="000844D1">
        <w:rPr>
          <w:color w:val="auto"/>
          <w:sz w:val="24"/>
          <w:szCs w:val="24"/>
        </w:rPr>
        <w:t>kadar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peruntukan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atau</w:t>
      </w:r>
      <w:proofErr w:type="spellEnd"/>
      <w:r w:rsidR="00D4391F" w:rsidRPr="000844D1">
        <w:rPr>
          <w:color w:val="auto"/>
          <w:sz w:val="24"/>
          <w:szCs w:val="24"/>
        </w:rPr>
        <w:t xml:space="preserve"> had </w:t>
      </w:r>
      <w:proofErr w:type="spellStart"/>
      <w:r w:rsidR="00D4391F" w:rsidRPr="000844D1">
        <w:rPr>
          <w:color w:val="auto"/>
          <w:sz w:val="24"/>
          <w:szCs w:val="24"/>
        </w:rPr>
        <w:t>kuasa</w:t>
      </w:r>
      <w:proofErr w:type="spellEnd"/>
      <w:r w:rsidR="00D4391F" w:rsidRPr="000844D1">
        <w:rPr>
          <w:color w:val="auto"/>
          <w:sz w:val="24"/>
          <w:szCs w:val="24"/>
        </w:rPr>
        <w:t xml:space="preserve"> di </w:t>
      </w:r>
      <w:proofErr w:type="spellStart"/>
      <w:r w:rsidR="00D4391F" w:rsidRPr="000844D1">
        <w:rPr>
          <w:color w:val="auto"/>
          <w:sz w:val="24"/>
          <w:szCs w:val="24"/>
        </w:rPr>
        <w:t>luar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nilai</w:t>
      </w:r>
      <w:proofErr w:type="spellEnd"/>
      <w:r w:rsidR="00D4391F" w:rsidRPr="000844D1">
        <w:rPr>
          <w:color w:val="auto"/>
          <w:sz w:val="24"/>
          <w:szCs w:val="24"/>
        </w:rPr>
        <w:t xml:space="preserve"> yang </w:t>
      </w:r>
      <w:proofErr w:type="spellStart"/>
      <w:r w:rsidR="00D4391F" w:rsidRPr="000844D1">
        <w:rPr>
          <w:color w:val="auto"/>
          <w:sz w:val="24"/>
          <w:szCs w:val="24"/>
        </w:rPr>
        <w:t>telah</w:t>
      </w:r>
      <w:proofErr w:type="spellEnd"/>
      <w:r w:rsidR="00D4391F" w:rsidRPr="000844D1">
        <w:rPr>
          <w:color w:val="auto"/>
          <w:sz w:val="24"/>
          <w:szCs w:val="24"/>
        </w:rPr>
        <w:t xml:space="preserve"> </w:t>
      </w:r>
      <w:proofErr w:type="spellStart"/>
      <w:r w:rsidR="00D4391F" w:rsidRPr="000844D1">
        <w:rPr>
          <w:color w:val="auto"/>
          <w:sz w:val="24"/>
          <w:szCs w:val="24"/>
        </w:rPr>
        <w:t>diberi</w:t>
      </w:r>
      <w:proofErr w:type="spellEnd"/>
      <w:r w:rsidR="00D4391F" w:rsidRPr="000844D1">
        <w:rPr>
          <w:color w:val="auto"/>
          <w:sz w:val="24"/>
          <w:szCs w:val="24"/>
        </w:rPr>
        <w:t xml:space="preserve"> oleh </w:t>
      </w:r>
      <w:proofErr w:type="spellStart"/>
      <w:r w:rsidR="00D4391F" w:rsidRPr="000844D1">
        <w:rPr>
          <w:color w:val="auto"/>
          <w:sz w:val="24"/>
          <w:szCs w:val="24"/>
        </w:rPr>
        <w:t>pemilik</w:t>
      </w:r>
      <w:proofErr w:type="spellEnd"/>
      <w:r w:rsidR="00D4391F" w:rsidRPr="000844D1">
        <w:rPr>
          <w:color w:val="auto"/>
          <w:sz w:val="24"/>
          <w:szCs w:val="24"/>
        </w:rPr>
        <w:t xml:space="preserve"> proses.</w:t>
      </w:r>
    </w:p>
    <w:p w14:paraId="2CF7865F" w14:textId="77777777" w:rsidR="00D55BC2" w:rsidRDefault="00D55BC2">
      <w:pPr>
        <w:spacing w:after="20"/>
        <w:rPr>
          <w:sz w:val="24"/>
          <w:szCs w:val="24"/>
        </w:rPr>
      </w:pPr>
    </w:p>
    <w:p w14:paraId="313816A4" w14:textId="77777777" w:rsidR="001D48E5" w:rsidRDefault="001D48E5">
      <w:pPr>
        <w:spacing w:after="20"/>
        <w:rPr>
          <w:sz w:val="24"/>
          <w:szCs w:val="24"/>
        </w:rPr>
      </w:pPr>
    </w:p>
    <w:p w14:paraId="2EEABF55" w14:textId="77777777" w:rsidR="00D4391F" w:rsidRDefault="00D4391F">
      <w:pPr>
        <w:spacing w:after="20"/>
        <w:rPr>
          <w:sz w:val="24"/>
          <w:szCs w:val="24"/>
        </w:rPr>
      </w:pPr>
    </w:p>
    <w:p w14:paraId="7EBAEB07" w14:textId="77777777" w:rsidR="00D4391F" w:rsidRDefault="00D4391F">
      <w:pPr>
        <w:spacing w:after="20"/>
        <w:rPr>
          <w:sz w:val="24"/>
          <w:szCs w:val="24"/>
        </w:rPr>
      </w:pPr>
    </w:p>
    <w:p w14:paraId="63D772DD" w14:textId="77777777" w:rsidR="00D4391F" w:rsidRDefault="00D4391F">
      <w:pPr>
        <w:spacing w:after="20"/>
        <w:rPr>
          <w:sz w:val="24"/>
          <w:szCs w:val="24"/>
        </w:rPr>
      </w:pPr>
    </w:p>
    <w:p w14:paraId="5B5E63EC" w14:textId="77777777" w:rsidR="00D4391F" w:rsidRDefault="00D4391F">
      <w:pPr>
        <w:spacing w:after="20"/>
        <w:rPr>
          <w:sz w:val="24"/>
          <w:szCs w:val="24"/>
        </w:rPr>
      </w:pPr>
    </w:p>
    <w:p w14:paraId="4F2C3431" w14:textId="77777777" w:rsidR="00D4391F" w:rsidRDefault="00D4391F">
      <w:pPr>
        <w:spacing w:after="20"/>
        <w:rPr>
          <w:sz w:val="24"/>
          <w:szCs w:val="24"/>
        </w:rPr>
      </w:pPr>
    </w:p>
    <w:p w14:paraId="6DDB255F" w14:textId="77777777" w:rsidR="00D4391F" w:rsidRDefault="00D4391F">
      <w:pPr>
        <w:spacing w:after="20"/>
        <w:rPr>
          <w:sz w:val="24"/>
          <w:szCs w:val="24"/>
        </w:rPr>
      </w:pPr>
    </w:p>
    <w:p w14:paraId="39DE99A8" w14:textId="77777777" w:rsidR="000D1BA1" w:rsidRDefault="000D1BA1">
      <w:pPr>
        <w:spacing w:after="20"/>
        <w:rPr>
          <w:sz w:val="24"/>
          <w:szCs w:val="24"/>
        </w:rPr>
      </w:pPr>
    </w:p>
    <w:p w14:paraId="078CCEFE" w14:textId="77777777" w:rsidR="000D1BA1" w:rsidRDefault="000D1BA1">
      <w:pPr>
        <w:spacing w:after="20"/>
        <w:rPr>
          <w:sz w:val="24"/>
          <w:szCs w:val="24"/>
        </w:rPr>
      </w:pPr>
    </w:p>
    <w:p w14:paraId="2D5286DC" w14:textId="77777777" w:rsidR="000D1BA1" w:rsidRDefault="000D1BA1">
      <w:pPr>
        <w:spacing w:after="20"/>
        <w:rPr>
          <w:sz w:val="24"/>
          <w:szCs w:val="24"/>
        </w:rPr>
      </w:pPr>
    </w:p>
    <w:p w14:paraId="256C2E38" w14:textId="77777777" w:rsidR="000D1BA1" w:rsidRDefault="000D1BA1">
      <w:pPr>
        <w:spacing w:after="20"/>
        <w:rPr>
          <w:sz w:val="24"/>
          <w:szCs w:val="24"/>
        </w:rPr>
      </w:pPr>
    </w:p>
    <w:p w14:paraId="28A3375A" w14:textId="77777777" w:rsidR="000D1BA1" w:rsidRDefault="000D1BA1">
      <w:pPr>
        <w:spacing w:after="20"/>
        <w:rPr>
          <w:sz w:val="24"/>
          <w:szCs w:val="24"/>
        </w:rPr>
      </w:pPr>
    </w:p>
    <w:p w14:paraId="4B837F03" w14:textId="77777777" w:rsidR="000D1BA1" w:rsidRDefault="000D1BA1">
      <w:pPr>
        <w:spacing w:after="20"/>
        <w:rPr>
          <w:sz w:val="24"/>
          <w:szCs w:val="24"/>
        </w:rPr>
      </w:pPr>
    </w:p>
    <w:p w14:paraId="79504287" w14:textId="77777777" w:rsidR="000D1BA1" w:rsidRDefault="000D1BA1">
      <w:pPr>
        <w:spacing w:after="20"/>
        <w:rPr>
          <w:sz w:val="24"/>
          <w:szCs w:val="24"/>
        </w:rPr>
      </w:pPr>
    </w:p>
    <w:p w14:paraId="55F9FC5F" w14:textId="77777777" w:rsidR="000D1BA1" w:rsidRDefault="000D1BA1">
      <w:pPr>
        <w:spacing w:after="20"/>
        <w:rPr>
          <w:sz w:val="24"/>
          <w:szCs w:val="24"/>
        </w:rPr>
      </w:pPr>
    </w:p>
    <w:p w14:paraId="6C9FB852" w14:textId="77777777" w:rsidR="000D1BA1" w:rsidRPr="00D4391F" w:rsidRDefault="000D1BA1">
      <w:pPr>
        <w:spacing w:after="20"/>
        <w:rPr>
          <w:sz w:val="24"/>
          <w:szCs w:val="24"/>
        </w:rPr>
      </w:pPr>
    </w:p>
    <w:p w14:paraId="0B35AB18" w14:textId="77777777" w:rsidR="00D55BC2" w:rsidRPr="000D1BA1" w:rsidRDefault="00D4391F">
      <w:pPr>
        <w:pStyle w:val="Heading1"/>
        <w:rPr>
          <w:rFonts w:ascii="Aptos" w:hAnsi="Aptos"/>
          <w:sz w:val="28"/>
        </w:rPr>
      </w:pPr>
      <w:bookmarkStart w:id="5" w:name="_Toc238765350"/>
      <w:proofErr w:type="spellStart"/>
      <w:r w:rsidRPr="000D1BA1">
        <w:rPr>
          <w:rFonts w:ascii="Aptos" w:hAnsi="Aptos"/>
          <w:sz w:val="28"/>
        </w:rPr>
        <w:t>Pengguna</w:t>
      </w:r>
      <w:proofErr w:type="spellEnd"/>
      <w:r w:rsidRPr="000D1BA1">
        <w:rPr>
          <w:rFonts w:ascii="Aptos" w:hAnsi="Aptos"/>
          <w:sz w:val="28"/>
        </w:rPr>
        <w:t xml:space="preserve"> dan </w:t>
      </w:r>
      <w:proofErr w:type="spellStart"/>
      <w:r w:rsidRPr="000D1BA1">
        <w:rPr>
          <w:rFonts w:ascii="Aptos" w:hAnsi="Aptos"/>
          <w:sz w:val="28"/>
        </w:rPr>
        <w:t>Peranan</w:t>
      </w:r>
      <w:bookmarkEnd w:id="5"/>
      <w:proofErr w:type="spellEnd"/>
    </w:p>
    <w:p w14:paraId="24F17BAE" w14:textId="4997E226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TBL-0</w:t>
      </w:r>
      <w:r w:rsidR="007A57D1">
        <w:rPr>
          <w:i/>
          <w:color w:val="5B6573"/>
          <w:sz w:val="24"/>
          <w:szCs w:val="24"/>
        </w:rPr>
        <w:t>3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Matriks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Peranan</w:t>
      </w:r>
      <w:proofErr w:type="spellEnd"/>
      <w:r w:rsidRPr="00D4391F">
        <w:rPr>
          <w:i/>
          <w:color w:val="5B6573"/>
          <w:sz w:val="24"/>
          <w:szCs w:val="24"/>
        </w:rPr>
        <w:t xml:space="preserve"> dan </w:t>
      </w:r>
      <w:proofErr w:type="spellStart"/>
      <w:r w:rsidRPr="00D4391F">
        <w:rPr>
          <w:i/>
          <w:color w:val="5B6573"/>
          <w:sz w:val="24"/>
          <w:szCs w:val="24"/>
        </w:rPr>
        <w:t>Struktur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620"/>
        <w:gridCol w:w="5468"/>
      </w:tblGrid>
      <w:tr w:rsidR="003E3C7A" w:rsidRPr="00D4391F" w14:paraId="217269B6" w14:textId="77777777" w:rsidTr="008610F3">
        <w:trPr>
          <w:cantSplit/>
          <w:tblHeader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29262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Peranan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E5030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Peranan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Dalam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705B2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Akses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Fungsi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3E3C7A" w:rsidRPr="00D4391F" w14:paraId="403C1591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E421C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ALP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8DA65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Pemohon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F14C2" w14:textId="1A40D86A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Mengemukakan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/status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notifikasi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>/report card</w:t>
            </w:r>
            <w:r w:rsidR="00561CCA">
              <w:rPr>
                <w:sz w:val="24"/>
                <w:szCs w:val="24"/>
              </w:rPr>
              <w:t xml:space="preserve">, </w:t>
            </w:r>
            <w:proofErr w:type="spellStart"/>
            <w:r w:rsidR="00561CCA">
              <w:rPr>
                <w:sz w:val="24"/>
                <w:szCs w:val="24"/>
              </w:rPr>
              <w:t>menjana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laporan</w:t>
            </w:r>
            <w:proofErr w:type="spellEnd"/>
            <w:r w:rsidR="00561CCA">
              <w:rPr>
                <w:sz w:val="24"/>
                <w:szCs w:val="24"/>
              </w:rPr>
              <w:t xml:space="preserve"> (</w:t>
            </w:r>
            <w:proofErr w:type="spellStart"/>
            <w:r w:rsidR="00561CCA">
              <w:rPr>
                <w:sz w:val="24"/>
                <w:szCs w:val="24"/>
              </w:rPr>
              <w:t>kad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prestasi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sumbangan</w:t>
            </w:r>
            <w:proofErr w:type="spellEnd"/>
            <w:r w:rsidR="00561CCA">
              <w:rPr>
                <w:sz w:val="24"/>
                <w:szCs w:val="24"/>
              </w:rPr>
              <w:t>).</w:t>
            </w:r>
          </w:p>
        </w:tc>
      </w:tr>
      <w:tr w:rsidR="003E3C7A" w:rsidRPr="00D4391F" w14:paraId="6E870CA4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43345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Admin JP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31518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CFD88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Mengurus</w:t>
            </w:r>
            <w:proofErr w:type="spellEnd"/>
            <w:r w:rsidRPr="00D4391F">
              <w:rPr>
                <w:sz w:val="24"/>
                <w:szCs w:val="24"/>
              </w:rPr>
              <w:t xml:space="preserve"> parameter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keseluruhan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7E6683BE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CDF4C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Kerani Kewangan JP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B58D4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Pemproses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 xml:space="preserve"> JP</w:t>
            </w:r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BA7F1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mengurus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, status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 dan status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diterima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proses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5D85270D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8FCE5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sz w:val="24"/>
                <w:szCs w:val="24"/>
              </w:rPr>
              <w:t>Pegawai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JP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F447E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Urus Setia / </w:t>
            </w:r>
            <w:proofErr w:type="spellStart"/>
            <w:r w:rsidRPr="00D4391F">
              <w:rPr>
                <w:sz w:val="24"/>
                <w:szCs w:val="24"/>
              </w:rPr>
              <w:t>Penyemak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3724F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kelengkapan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syarat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memulangkan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menghantar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7F976401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EB2DD" w14:textId="77777777" w:rsidR="008610F3" w:rsidRDefault="003E3C7A">
            <w:pPr>
              <w:spacing w:after="0" w:line="252" w:lineRule="auto"/>
              <w:jc w:val="left"/>
              <w:rPr>
                <w:b/>
                <w:sz w:val="24"/>
                <w:szCs w:val="24"/>
              </w:rPr>
            </w:pPr>
            <w:proofErr w:type="spellStart"/>
            <w:r w:rsidRPr="00D4391F">
              <w:rPr>
                <w:b/>
                <w:sz w:val="24"/>
                <w:szCs w:val="24"/>
              </w:rPr>
              <w:t>Timbalan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sz w:val="24"/>
                <w:szCs w:val="24"/>
              </w:rPr>
              <w:t>Pengarah</w:t>
            </w:r>
            <w:proofErr w:type="spellEnd"/>
            <w:r w:rsidRPr="00D4391F">
              <w:rPr>
                <w:b/>
                <w:sz w:val="24"/>
                <w:szCs w:val="24"/>
              </w:rPr>
              <w:t>/</w:t>
            </w:r>
          </w:p>
          <w:p w14:paraId="5837FC35" w14:textId="5DD584A6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sz w:val="24"/>
                <w:szCs w:val="24"/>
              </w:rPr>
              <w:t>Pengarah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JP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8E229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8FE0F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memberi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disyorkan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ulasan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meminta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77859594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48368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 xml:space="preserve">PEPU / </w:t>
            </w:r>
            <w:proofErr w:type="spellStart"/>
            <w:r w:rsidRPr="00D4391F">
              <w:rPr>
                <w:b/>
                <w:sz w:val="24"/>
                <w:szCs w:val="24"/>
              </w:rPr>
              <w:t>Pengurusan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C84C3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Pelulus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E2A32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Meneliti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diperakukan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meluluskan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menolak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meminta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628D28A7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851AA" w14:textId="77777777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sz w:val="24"/>
                <w:szCs w:val="24"/>
              </w:rPr>
              <w:t>Pengguna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JKEW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E2056" w14:textId="77777777" w:rsidR="008610F3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</w:p>
          <w:p w14:paraId="44596987" w14:textId="5D30C1F8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237A3" w14:textId="77777777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membuat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penerimaan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DBKL dan </w:t>
            </w:r>
            <w:proofErr w:type="spellStart"/>
            <w:r w:rsidRPr="00D4391F">
              <w:rPr>
                <w:sz w:val="24"/>
                <w:szCs w:val="24"/>
              </w:rPr>
              <w:t>memproses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menyampaikan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3E3C7A" w:rsidRPr="00D4391F" w14:paraId="6ABDCAAE" w14:textId="77777777" w:rsidTr="008610F3">
        <w:trPr>
          <w:cantSplit/>
          <w:jc w:val="center"/>
        </w:trPr>
        <w:tc>
          <w:tcPr>
            <w:tcW w:w="183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D7099" w14:textId="0B13C2FF" w:rsidR="003E3C7A" w:rsidRPr="00D4391F" w:rsidRDefault="003E3C7A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sz w:val="24"/>
                <w:szCs w:val="24"/>
              </w:rPr>
              <w:t>Pentadbir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sz w:val="24"/>
                <w:szCs w:val="24"/>
              </w:rPr>
              <w:t>Sistem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</w:t>
            </w:r>
            <w:r w:rsidR="004354BB">
              <w:rPr>
                <w:b/>
                <w:sz w:val="24"/>
                <w:szCs w:val="24"/>
              </w:rPr>
              <w:t>JP/</w:t>
            </w:r>
            <w:r w:rsidRPr="00D4391F">
              <w:rPr>
                <w:b/>
                <w:sz w:val="24"/>
                <w:szCs w:val="24"/>
              </w:rPr>
              <w:t>JPM</w:t>
            </w:r>
          </w:p>
        </w:tc>
        <w:tc>
          <w:tcPr>
            <w:tcW w:w="162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64122" w14:textId="77777777" w:rsidR="003E3C7A" w:rsidRPr="00D4391F" w:rsidRDefault="003E3C7A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546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A641D" w14:textId="35B8DD3A" w:rsidR="004354BB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Mengurus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pada </w:t>
            </w:r>
            <w:proofErr w:type="spellStart"/>
            <w:r w:rsidRPr="00D4391F">
              <w:rPr>
                <w:sz w:val="24"/>
                <w:szCs w:val="24"/>
              </w:rPr>
              <w:t>tahap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r w:rsidR="004354BB">
              <w:rPr>
                <w:sz w:val="24"/>
                <w:szCs w:val="24"/>
              </w:rPr>
              <w:t>(JP) dan</w:t>
            </w:r>
          </w:p>
          <w:p w14:paraId="3B0B82AE" w14:textId="77777777" w:rsidR="004354BB" w:rsidRDefault="004354BB" w:rsidP="001D48E5"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 trail (JPM)</w:t>
            </w:r>
          </w:p>
          <w:p w14:paraId="3CFDAC0A" w14:textId="5807B730" w:rsidR="003E3C7A" w:rsidRPr="00D4391F" w:rsidRDefault="003E3C7A" w:rsidP="001D48E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Perincian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teknikal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operasi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adalah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luar</w:t>
            </w:r>
            <w:proofErr w:type="spellEnd"/>
            <w:r w:rsidRPr="00D4391F">
              <w:rPr>
                <w:sz w:val="24"/>
                <w:szCs w:val="24"/>
              </w:rPr>
              <w:t xml:space="preserve"> skop URS.</w:t>
            </w:r>
          </w:p>
        </w:tc>
      </w:tr>
    </w:tbl>
    <w:p w14:paraId="0E156741" w14:textId="77777777" w:rsidR="00D55BC2" w:rsidRDefault="00D55BC2">
      <w:pPr>
        <w:spacing w:after="40"/>
        <w:rPr>
          <w:sz w:val="24"/>
          <w:szCs w:val="24"/>
        </w:rPr>
      </w:pPr>
    </w:p>
    <w:p w14:paraId="40DA8C67" w14:textId="77777777" w:rsidR="008610F3" w:rsidRDefault="008610F3">
      <w:pPr>
        <w:spacing w:after="40"/>
        <w:rPr>
          <w:sz w:val="24"/>
          <w:szCs w:val="24"/>
        </w:rPr>
      </w:pPr>
    </w:p>
    <w:p w14:paraId="7B7B8CF0" w14:textId="77777777" w:rsidR="001D48E5" w:rsidRDefault="001D48E5">
      <w:pPr>
        <w:spacing w:after="40"/>
        <w:rPr>
          <w:sz w:val="24"/>
          <w:szCs w:val="24"/>
        </w:rPr>
      </w:pPr>
    </w:p>
    <w:p w14:paraId="5DF69FDE" w14:textId="77777777" w:rsidR="008610F3" w:rsidRDefault="008610F3">
      <w:pPr>
        <w:spacing w:after="40"/>
        <w:rPr>
          <w:sz w:val="24"/>
          <w:szCs w:val="24"/>
        </w:rPr>
      </w:pPr>
    </w:p>
    <w:p w14:paraId="7D082477" w14:textId="77777777" w:rsidR="000D1BA1" w:rsidRDefault="000D1BA1">
      <w:pPr>
        <w:spacing w:after="40"/>
        <w:rPr>
          <w:sz w:val="24"/>
          <w:szCs w:val="24"/>
        </w:rPr>
      </w:pPr>
    </w:p>
    <w:p w14:paraId="10BF31E8" w14:textId="77777777" w:rsidR="000D1BA1" w:rsidRDefault="000D1BA1">
      <w:pPr>
        <w:spacing w:after="40"/>
        <w:rPr>
          <w:sz w:val="24"/>
          <w:szCs w:val="24"/>
        </w:rPr>
      </w:pPr>
    </w:p>
    <w:p w14:paraId="622EC5BA" w14:textId="77777777" w:rsidR="000D1BA1" w:rsidRPr="000D1BA1" w:rsidRDefault="000D1BA1">
      <w:pPr>
        <w:spacing w:after="40"/>
        <w:rPr>
          <w:sz w:val="4"/>
          <w:szCs w:val="4"/>
        </w:rPr>
      </w:pPr>
    </w:p>
    <w:p w14:paraId="2F5A2059" w14:textId="77777777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proofErr w:type="spellStart"/>
      <w:r w:rsidRPr="000D1BA1">
        <w:rPr>
          <w:rFonts w:ascii="Aptos" w:hAnsi="Aptos"/>
          <w:color w:val="002060"/>
          <w:sz w:val="28"/>
          <w:szCs w:val="28"/>
        </w:rPr>
        <w:t>Matriks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Kebenaran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Pengguna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(Permission Matrix)</w:t>
      </w:r>
    </w:p>
    <w:p w14:paraId="2F97CF93" w14:textId="17C983E3" w:rsidR="00D55BC2" w:rsidRDefault="00D4391F" w:rsidP="000D1BA1">
      <w:pPr>
        <w:spacing w:before="40"/>
        <w:ind w:left="720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Matriks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menetapkan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capaian</w:t>
      </w:r>
      <w:proofErr w:type="spellEnd"/>
      <w:r w:rsidRPr="00D4391F">
        <w:rPr>
          <w:sz w:val="24"/>
          <w:szCs w:val="24"/>
        </w:rPr>
        <w:t xml:space="preserve"> minimum </w:t>
      </w:r>
      <w:proofErr w:type="spellStart"/>
      <w:r w:rsidRPr="00D4391F">
        <w:rPr>
          <w:sz w:val="24"/>
          <w:szCs w:val="24"/>
        </w:rPr>
        <w:t>berdasarkan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peranan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telah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dikenal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pasti</w:t>
      </w:r>
      <w:proofErr w:type="spellEnd"/>
      <w:r w:rsidRPr="00D4391F">
        <w:rPr>
          <w:sz w:val="24"/>
          <w:szCs w:val="24"/>
        </w:rPr>
        <w:t xml:space="preserve">. </w:t>
      </w:r>
      <w:proofErr w:type="spellStart"/>
      <w:r w:rsidRPr="00D4391F">
        <w:rPr>
          <w:sz w:val="24"/>
          <w:szCs w:val="24"/>
        </w:rPr>
        <w:t>Struktur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semasa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terdiri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daripada</w:t>
      </w:r>
      <w:proofErr w:type="spellEnd"/>
      <w:r w:rsidRPr="00D4391F">
        <w:rPr>
          <w:sz w:val="24"/>
          <w:szCs w:val="24"/>
        </w:rPr>
        <w:t xml:space="preserve"> ALP, </w:t>
      </w:r>
      <w:proofErr w:type="spellStart"/>
      <w:r w:rsidRPr="00D4391F">
        <w:rPr>
          <w:sz w:val="24"/>
          <w:szCs w:val="24"/>
        </w:rPr>
        <w:t>empat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tahap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capaian</w:t>
      </w:r>
      <w:proofErr w:type="spellEnd"/>
      <w:r w:rsidRPr="00D4391F">
        <w:rPr>
          <w:sz w:val="24"/>
          <w:szCs w:val="24"/>
        </w:rPr>
        <w:t xml:space="preserve"> di </w:t>
      </w:r>
      <w:proofErr w:type="spellStart"/>
      <w:r w:rsidRPr="00D4391F">
        <w:rPr>
          <w:sz w:val="24"/>
          <w:szCs w:val="24"/>
        </w:rPr>
        <w:t>Jabatan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Pentadbiran</w:t>
      </w:r>
      <w:proofErr w:type="spellEnd"/>
      <w:r w:rsidRPr="00D4391F">
        <w:rPr>
          <w:sz w:val="24"/>
          <w:szCs w:val="24"/>
        </w:rPr>
        <w:t xml:space="preserve"> (Admin JP, Kerani </w:t>
      </w:r>
      <w:proofErr w:type="spellStart"/>
      <w:r w:rsidRPr="00D4391F">
        <w:rPr>
          <w:sz w:val="24"/>
          <w:szCs w:val="24"/>
        </w:rPr>
        <w:t>Kewangan</w:t>
      </w:r>
      <w:proofErr w:type="spellEnd"/>
      <w:r w:rsidRPr="00D4391F">
        <w:rPr>
          <w:sz w:val="24"/>
          <w:szCs w:val="24"/>
        </w:rPr>
        <w:t xml:space="preserve"> JP, </w:t>
      </w:r>
      <w:proofErr w:type="spellStart"/>
      <w:r w:rsidRPr="00D4391F">
        <w:rPr>
          <w:sz w:val="24"/>
          <w:szCs w:val="24"/>
        </w:rPr>
        <w:t>Pegawai</w:t>
      </w:r>
      <w:proofErr w:type="spellEnd"/>
      <w:r w:rsidRPr="00D4391F">
        <w:rPr>
          <w:sz w:val="24"/>
          <w:szCs w:val="24"/>
        </w:rPr>
        <w:t xml:space="preserve"> JP dan </w:t>
      </w:r>
      <w:proofErr w:type="spellStart"/>
      <w:r w:rsidRPr="00D4391F">
        <w:rPr>
          <w:sz w:val="24"/>
          <w:szCs w:val="24"/>
        </w:rPr>
        <w:t>Timbalan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Pengarah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Pengarah</w:t>
      </w:r>
      <w:proofErr w:type="spellEnd"/>
      <w:r w:rsidRPr="00D4391F">
        <w:rPr>
          <w:sz w:val="24"/>
          <w:szCs w:val="24"/>
        </w:rPr>
        <w:t xml:space="preserve"> JP) </w:t>
      </w:r>
      <w:proofErr w:type="spellStart"/>
      <w:r w:rsidRPr="00D4391F">
        <w:rPr>
          <w:sz w:val="24"/>
          <w:szCs w:val="24"/>
        </w:rPr>
        <w:t>serta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JKEW. </w:t>
      </w:r>
      <w:proofErr w:type="spellStart"/>
      <w:r w:rsidRPr="00D4391F">
        <w:rPr>
          <w:sz w:val="24"/>
          <w:szCs w:val="24"/>
        </w:rPr>
        <w:t>Bilangan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akaun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bagi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tahap</w:t>
      </w:r>
      <w:proofErr w:type="spellEnd"/>
      <w:r w:rsidRPr="00D4391F">
        <w:rPr>
          <w:sz w:val="24"/>
          <w:szCs w:val="24"/>
        </w:rPr>
        <w:t xml:space="preserve"> JP, PEPU/</w:t>
      </w:r>
      <w:proofErr w:type="spellStart"/>
      <w:r w:rsidRPr="00D4391F">
        <w:rPr>
          <w:sz w:val="24"/>
          <w:szCs w:val="24"/>
        </w:rPr>
        <w:t>Pengurusan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Tertinggi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Pentadbir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r w:rsidR="008610F3">
        <w:rPr>
          <w:sz w:val="24"/>
          <w:szCs w:val="24"/>
        </w:rPr>
        <w:t xml:space="preserve">JP dan </w:t>
      </w:r>
      <w:r w:rsidRPr="00D4391F">
        <w:rPr>
          <w:sz w:val="24"/>
          <w:szCs w:val="24"/>
        </w:rPr>
        <w:t xml:space="preserve">JPM </w:t>
      </w:r>
      <w:proofErr w:type="spellStart"/>
      <w:r w:rsidRPr="00D4391F">
        <w:rPr>
          <w:sz w:val="24"/>
          <w:szCs w:val="24"/>
        </w:rPr>
        <w:t>hendaklah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disahkan</w:t>
      </w:r>
      <w:proofErr w:type="spellEnd"/>
      <w:r w:rsidRPr="00D4391F">
        <w:rPr>
          <w:sz w:val="24"/>
          <w:szCs w:val="24"/>
        </w:rPr>
        <w:t xml:space="preserve"> oleh </w:t>
      </w:r>
      <w:proofErr w:type="spellStart"/>
      <w:r w:rsidRPr="00D4391F">
        <w:rPr>
          <w:sz w:val="24"/>
          <w:szCs w:val="24"/>
        </w:rPr>
        <w:t>pemilik</w:t>
      </w:r>
      <w:proofErr w:type="spellEnd"/>
      <w:r w:rsidRPr="00D4391F">
        <w:rPr>
          <w:sz w:val="24"/>
          <w:szCs w:val="24"/>
        </w:rPr>
        <w:t xml:space="preserve"> proses.</w:t>
      </w:r>
    </w:p>
    <w:p w14:paraId="4932CBDA" w14:textId="77777777" w:rsidR="00DF12C0" w:rsidRPr="000D1BA1" w:rsidRDefault="00DF12C0" w:rsidP="007A57D1">
      <w:pPr>
        <w:spacing w:before="40"/>
        <w:ind w:left="426"/>
        <w:rPr>
          <w:sz w:val="12"/>
          <w:szCs w:val="12"/>
        </w:rPr>
      </w:pPr>
    </w:p>
    <w:p w14:paraId="6E02FAB0" w14:textId="4E21B0E0" w:rsidR="00D55BC2" w:rsidRPr="00D4391F" w:rsidRDefault="00D4391F" w:rsidP="007A57D1">
      <w:pPr>
        <w:keepNext/>
        <w:spacing w:before="80" w:after="80"/>
        <w:ind w:left="426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TBL-0</w:t>
      </w:r>
      <w:r w:rsidR="007A57D1">
        <w:rPr>
          <w:i/>
          <w:color w:val="5B6573"/>
          <w:sz w:val="24"/>
          <w:szCs w:val="24"/>
        </w:rPr>
        <w:t>4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Matriks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Kebenaran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  <w:r w:rsidRPr="00D4391F">
        <w:rPr>
          <w:i/>
          <w:color w:val="5B6573"/>
          <w:sz w:val="24"/>
          <w:szCs w:val="24"/>
        </w:rPr>
        <w:t xml:space="preserve"> (Permission Matrix)</w:t>
      </w:r>
    </w:p>
    <w:tbl>
      <w:tblPr>
        <w:tblW w:w="10103" w:type="dxa"/>
        <w:jc w:val="center"/>
        <w:tblLayout w:type="fixed"/>
        <w:tblLook w:val="04A0" w:firstRow="1" w:lastRow="0" w:firstColumn="1" w:lastColumn="0" w:noHBand="0" w:noVBand="1"/>
      </w:tblPr>
      <w:tblGrid>
        <w:gridCol w:w="1519"/>
        <w:gridCol w:w="1276"/>
        <w:gridCol w:w="1248"/>
        <w:gridCol w:w="1666"/>
        <w:gridCol w:w="1417"/>
        <w:gridCol w:w="1559"/>
        <w:gridCol w:w="1418"/>
      </w:tblGrid>
      <w:tr w:rsidR="00D55BC2" w:rsidRPr="008F4CBF" w14:paraId="49F37683" w14:textId="77777777" w:rsidTr="001D48E5">
        <w:trPr>
          <w:cantSplit/>
          <w:tblHeader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82C4D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Peranan</w:t>
            </w:r>
            <w:proofErr w:type="spellEnd"/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82AE9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b/>
                <w:color w:val="FFFFFF"/>
                <w:sz w:val="24"/>
                <w:szCs w:val="24"/>
              </w:rPr>
              <w:t>Skop Data</w:t>
            </w:r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31B8B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b/>
                <w:color w:val="FFFFFF"/>
                <w:sz w:val="24"/>
                <w:szCs w:val="24"/>
              </w:rPr>
              <w:t>D/board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4506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C6B83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Semakan</w:t>
            </w:r>
            <w:proofErr w:type="spellEnd"/>
            <w:r w:rsidRPr="008F4CBF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Perakuan</w:t>
            </w:r>
            <w:proofErr w:type="spellEnd"/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544FF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Kelulusan</w:t>
            </w:r>
            <w:proofErr w:type="spellEnd"/>
            <w:r w:rsidRPr="008F4CBF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4E49F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Laporan</w:t>
            </w:r>
            <w:proofErr w:type="spellEnd"/>
            <w:r w:rsidRPr="008F4CBF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8F4CBF">
              <w:rPr>
                <w:b/>
                <w:color w:val="FFFFFF"/>
                <w:sz w:val="24"/>
                <w:szCs w:val="24"/>
              </w:rPr>
              <w:t>Tetapan</w:t>
            </w:r>
            <w:proofErr w:type="spellEnd"/>
          </w:p>
        </w:tc>
      </w:tr>
      <w:tr w:rsidR="00D55BC2" w:rsidRPr="008F4CBF" w14:paraId="04613C12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655C3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8F4CBF">
              <w:rPr>
                <w:b/>
                <w:sz w:val="24"/>
                <w:szCs w:val="24"/>
              </w:rPr>
              <w:t>ALP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4C8F9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Rekod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sendiri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sahaja</w:t>
            </w:r>
            <w:proofErr w:type="spellEnd"/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EB59A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90D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C/U/L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55A6B" w14:textId="111BCB4C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 xml:space="preserve">L 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AB96D" w14:textId="7252E0DF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85C7F" w14:textId="5E8B4383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C/U/L</w:t>
            </w:r>
          </w:p>
        </w:tc>
      </w:tr>
      <w:tr w:rsidR="00D55BC2" w:rsidRPr="008F4CBF" w14:paraId="6C37350B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A4067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8F4CBF">
              <w:rPr>
                <w:b/>
                <w:sz w:val="24"/>
                <w:szCs w:val="24"/>
              </w:rPr>
              <w:t>Admin JP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57C4C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Semua</w:t>
            </w:r>
            <w:proofErr w:type="spellEnd"/>
            <w:r w:rsidRPr="008F4CBF">
              <w:rPr>
                <w:sz w:val="24"/>
                <w:szCs w:val="24"/>
              </w:rPr>
              <w:t xml:space="preserve"> ALP</w:t>
            </w:r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E3105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B7C9C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846D0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160BE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9484B" w14:textId="1FA9E490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  <w:r w:rsidR="00EC2A64" w:rsidRPr="008F4CBF">
              <w:rPr>
                <w:sz w:val="24"/>
                <w:szCs w:val="24"/>
              </w:rPr>
              <w:t>/A</w:t>
            </w:r>
          </w:p>
        </w:tc>
      </w:tr>
      <w:tr w:rsidR="00D55BC2" w:rsidRPr="008F4CBF" w14:paraId="7209B85A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AD1FF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8F4CBF">
              <w:rPr>
                <w:b/>
                <w:sz w:val="24"/>
                <w:szCs w:val="24"/>
              </w:rPr>
              <w:t>Kerani Kewangan JP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6E5CC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Semua</w:t>
            </w:r>
            <w:proofErr w:type="spellEnd"/>
            <w:r w:rsidRPr="008F4CBF">
              <w:rPr>
                <w:sz w:val="24"/>
                <w:szCs w:val="24"/>
              </w:rPr>
              <w:t xml:space="preserve"> ALP </w:t>
            </w:r>
            <w:proofErr w:type="spellStart"/>
            <w:r w:rsidRPr="008F4CBF">
              <w:rPr>
                <w:sz w:val="24"/>
                <w:szCs w:val="24"/>
              </w:rPr>
              <w:t>bagi</w:t>
            </w:r>
            <w:proofErr w:type="spellEnd"/>
            <w:r w:rsidRPr="008F4CBF">
              <w:rPr>
                <w:sz w:val="24"/>
                <w:szCs w:val="24"/>
              </w:rPr>
              <w:t xml:space="preserve"> proses </w:t>
            </w:r>
            <w:proofErr w:type="spellStart"/>
            <w:r w:rsidRPr="008F4CBF">
              <w:rPr>
                <w:sz w:val="24"/>
                <w:szCs w:val="24"/>
              </w:rPr>
              <w:t>kewangan</w:t>
            </w:r>
            <w:proofErr w:type="spellEnd"/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AABDB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EE37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27EE9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B7CB3" w14:textId="1A51344F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U</w:t>
            </w:r>
            <w:r w:rsidR="00EC2A64" w:rsidRPr="008F4CBF">
              <w:rPr>
                <w:sz w:val="24"/>
                <w:szCs w:val="24"/>
              </w:rPr>
              <w:t>/</w:t>
            </w: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BA085" w14:textId="70B80456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</w:tr>
      <w:tr w:rsidR="00D55BC2" w:rsidRPr="008F4CBF" w14:paraId="0E189EEA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241B6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sz w:val="24"/>
                <w:szCs w:val="24"/>
              </w:rPr>
              <w:t>Pegawai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JP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FEE68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Semua</w:t>
            </w:r>
            <w:proofErr w:type="spellEnd"/>
            <w:r w:rsidRPr="008F4CBF">
              <w:rPr>
                <w:sz w:val="24"/>
                <w:szCs w:val="24"/>
              </w:rPr>
              <w:t xml:space="preserve"> ALP</w:t>
            </w:r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9FF66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7A9F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F841B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S/U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BB587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00550" w14:textId="65FBDC83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</w:tr>
      <w:tr w:rsidR="00D55BC2" w:rsidRPr="008F4CBF" w14:paraId="05FA8CF7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321BC" w14:textId="77777777" w:rsidR="001D48E5" w:rsidRDefault="00D4391F">
            <w:pPr>
              <w:spacing w:after="0" w:line="252" w:lineRule="auto"/>
              <w:jc w:val="left"/>
              <w:rPr>
                <w:b/>
                <w:sz w:val="24"/>
                <w:szCs w:val="24"/>
              </w:rPr>
            </w:pPr>
            <w:proofErr w:type="spellStart"/>
            <w:r w:rsidRPr="008F4CBF">
              <w:rPr>
                <w:b/>
                <w:sz w:val="24"/>
                <w:szCs w:val="24"/>
              </w:rPr>
              <w:t>Timbalan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b/>
                <w:sz w:val="24"/>
                <w:szCs w:val="24"/>
              </w:rPr>
              <w:t>Pengarah</w:t>
            </w:r>
            <w:proofErr w:type="spellEnd"/>
            <w:r w:rsidRPr="008F4CBF">
              <w:rPr>
                <w:b/>
                <w:sz w:val="24"/>
                <w:szCs w:val="24"/>
              </w:rPr>
              <w:t>/</w:t>
            </w:r>
          </w:p>
          <w:p w14:paraId="61952A1B" w14:textId="79DA5170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sz w:val="24"/>
                <w:szCs w:val="24"/>
              </w:rPr>
              <w:t>Pengarah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JP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D495E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Semua</w:t>
            </w:r>
            <w:proofErr w:type="spellEnd"/>
            <w:r w:rsidRPr="008F4CBF">
              <w:rPr>
                <w:sz w:val="24"/>
                <w:szCs w:val="24"/>
              </w:rPr>
              <w:t xml:space="preserve"> ALP</w:t>
            </w:r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462C9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E5F03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FAD16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R/U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00B45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D2D95" w14:textId="0A4769F1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 xml:space="preserve">L </w:t>
            </w:r>
          </w:p>
        </w:tc>
      </w:tr>
      <w:tr w:rsidR="00D55BC2" w:rsidRPr="008F4CBF" w14:paraId="72C1D0A4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E9F6B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8F4CBF">
              <w:rPr>
                <w:b/>
                <w:sz w:val="24"/>
                <w:szCs w:val="24"/>
              </w:rPr>
              <w:t xml:space="preserve">PEPU / </w:t>
            </w:r>
            <w:proofErr w:type="spellStart"/>
            <w:r w:rsidRPr="008F4CBF">
              <w:rPr>
                <w:b/>
                <w:sz w:val="24"/>
                <w:szCs w:val="24"/>
              </w:rPr>
              <w:t>Pengurusan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b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6B4D8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Permohonan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diperakukan</w:t>
            </w:r>
            <w:proofErr w:type="spellEnd"/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4AEBE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074A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73AE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7CE9" w14:textId="325B5DAC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K</w:t>
            </w:r>
            <w:r w:rsidR="00EC2A64" w:rsidRPr="008F4CBF">
              <w:rPr>
                <w:sz w:val="24"/>
                <w:szCs w:val="24"/>
              </w:rPr>
              <w:t>/</w:t>
            </w:r>
            <w:r w:rsidRPr="008F4CBF">
              <w:rPr>
                <w:sz w:val="24"/>
                <w:szCs w:val="24"/>
              </w:rPr>
              <w:t>L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6F92B" w14:textId="53B23856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 xml:space="preserve">L </w:t>
            </w:r>
          </w:p>
        </w:tc>
      </w:tr>
      <w:tr w:rsidR="00D55BC2" w:rsidRPr="008F4CBF" w14:paraId="591B7203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E249C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sz w:val="24"/>
                <w:szCs w:val="24"/>
              </w:rPr>
              <w:t>Pengguna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JKEW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F200E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Dokumen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diluluskan</w:t>
            </w:r>
            <w:proofErr w:type="spellEnd"/>
            <w:r w:rsidRPr="008F4CBF">
              <w:rPr>
                <w:sz w:val="24"/>
                <w:szCs w:val="24"/>
              </w:rPr>
              <w:t xml:space="preserve"> dan </w:t>
            </w:r>
            <w:proofErr w:type="spellStart"/>
            <w:r w:rsidRPr="008F4CBF">
              <w:rPr>
                <w:sz w:val="24"/>
                <w:szCs w:val="24"/>
              </w:rPr>
              <w:t>dihantar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ke</w:t>
            </w:r>
            <w:proofErr w:type="spellEnd"/>
            <w:r w:rsidRPr="008F4CBF">
              <w:rPr>
                <w:sz w:val="24"/>
                <w:szCs w:val="24"/>
              </w:rPr>
              <w:t xml:space="preserve"> JKEW</w:t>
            </w:r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D9971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L*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474AC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L*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C9E2F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S*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D57A7" w14:textId="59DD2E25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B*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86EB2" w14:textId="57B218D1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L*</w:t>
            </w:r>
          </w:p>
        </w:tc>
      </w:tr>
      <w:tr w:rsidR="00D55BC2" w:rsidRPr="008F4CBF" w14:paraId="3E6C3DDC" w14:textId="77777777" w:rsidTr="001D48E5">
        <w:trPr>
          <w:cantSplit/>
          <w:jc w:val="center"/>
        </w:trPr>
        <w:tc>
          <w:tcPr>
            <w:tcW w:w="151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1C4A5" w14:textId="5C4E0F7A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b/>
                <w:sz w:val="24"/>
                <w:szCs w:val="24"/>
              </w:rPr>
              <w:t>Pentadbir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b/>
                <w:sz w:val="24"/>
                <w:szCs w:val="24"/>
              </w:rPr>
              <w:t>Sistem</w:t>
            </w:r>
            <w:proofErr w:type="spellEnd"/>
            <w:r w:rsidRPr="008F4CBF">
              <w:rPr>
                <w:b/>
                <w:sz w:val="24"/>
                <w:szCs w:val="24"/>
              </w:rPr>
              <w:t xml:space="preserve"> </w:t>
            </w:r>
            <w:r w:rsidR="00EC2A64" w:rsidRPr="008F4CBF">
              <w:rPr>
                <w:b/>
                <w:sz w:val="24"/>
                <w:szCs w:val="24"/>
              </w:rPr>
              <w:t xml:space="preserve">JP &amp; </w:t>
            </w:r>
            <w:r w:rsidRPr="008F4CBF">
              <w:rPr>
                <w:b/>
                <w:sz w:val="24"/>
                <w:szCs w:val="24"/>
              </w:rPr>
              <w:t>JPM</w:t>
            </w:r>
          </w:p>
        </w:tc>
        <w:tc>
          <w:tcPr>
            <w:tcW w:w="127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1A278" w14:textId="77777777" w:rsidR="00D55BC2" w:rsidRPr="008F4CB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8F4CBF">
              <w:rPr>
                <w:sz w:val="24"/>
                <w:szCs w:val="24"/>
              </w:rPr>
              <w:t>Pentadbiran</w:t>
            </w:r>
            <w:proofErr w:type="spellEnd"/>
            <w:r w:rsidRPr="008F4CBF">
              <w:rPr>
                <w:sz w:val="24"/>
                <w:szCs w:val="24"/>
              </w:rPr>
              <w:t xml:space="preserve"> </w:t>
            </w:r>
            <w:proofErr w:type="spellStart"/>
            <w:r w:rsidRPr="008F4CBF">
              <w:rPr>
                <w:sz w:val="24"/>
                <w:szCs w:val="24"/>
              </w:rPr>
              <w:t>akaun</w:t>
            </w:r>
            <w:proofErr w:type="spellEnd"/>
            <w:r w:rsidRPr="008F4CBF">
              <w:rPr>
                <w:sz w:val="24"/>
                <w:szCs w:val="24"/>
              </w:rPr>
              <w:t xml:space="preserve"> dan </w:t>
            </w:r>
            <w:proofErr w:type="spellStart"/>
            <w:r w:rsidRPr="008F4CBF">
              <w:rPr>
                <w:sz w:val="24"/>
                <w:szCs w:val="24"/>
              </w:rPr>
              <w:t>capaian</w:t>
            </w:r>
            <w:proofErr w:type="spellEnd"/>
          </w:p>
        </w:tc>
        <w:tc>
          <w:tcPr>
            <w:tcW w:w="124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295BB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-</w:t>
            </w:r>
          </w:p>
        </w:tc>
        <w:tc>
          <w:tcPr>
            <w:tcW w:w="166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7135B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E5D87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6EB38" w14:textId="77777777" w:rsidR="00D55BC2" w:rsidRPr="008F4CB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AA1C2" w14:textId="7089C90A" w:rsidR="00D55BC2" w:rsidRPr="008F4CBF" w:rsidRDefault="00D4391F" w:rsidP="00EC2A64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8F4CBF">
              <w:rPr>
                <w:sz w:val="24"/>
                <w:szCs w:val="24"/>
              </w:rPr>
              <w:t>A</w:t>
            </w:r>
          </w:p>
        </w:tc>
      </w:tr>
    </w:tbl>
    <w:p w14:paraId="7EB21E8A" w14:textId="77777777" w:rsidR="00EC2A64" w:rsidRDefault="00EC2A64" w:rsidP="00D4391F">
      <w:pPr>
        <w:spacing w:before="40" w:after="160"/>
        <w:rPr>
          <w:sz w:val="24"/>
          <w:szCs w:val="24"/>
        </w:rPr>
      </w:pPr>
    </w:p>
    <w:p w14:paraId="60B261B6" w14:textId="124A7E63" w:rsidR="008610F3" w:rsidRPr="000D1BA1" w:rsidRDefault="00D4391F" w:rsidP="00D4391F">
      <w:pPr>
        <w:spacing w:before="40" w:after="160"/>
        <w:rPr>
          <w:b/>
          <w:bCs/>
          <w:sz w:val="24"/>
          <w:szCs w:val="24"/>
        </w:rPr>
      </w:pPr>
      <w:proofErr w:type="spellStart"/>
      <w:r w:rsidRPr="000D1BA1">
        <w:rPr>
          <w:b/>
          <w:bCs/>
          <w:sz w:val="24"/>
          <w:szCs w:val="24"/>
        </w:rPr>
        <w:lastRenderedPageBreak/>
        <w:t>Kod</w:t>
      </w:r>
      <w:proofErr w:type="spellEnd"/>
      <w:r w:rsidRPr="000D1BA1">
        <w:rPr>
          <w:b/>
          <w:bCs/>
          <w:sz w:val="24"/>
          <w:szCs w:val="24"/>
        </w:rPr>
        <w:t xml:space="preserve">: </w:t>
      </w: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2791"/>
        <w:gridCol w:w="2336"/>
        <w:gridCol w:w="2336"/>
        <w:gridCol w:w="2707"/>
      </w:tblGrid>
      <w:tr w:rsidR="005E1D1B" w14:paraId="6D68F6C9" w14:textId="77777777" w:rsidTr="004835A5">
        <w:tc>
          <w:tcPr>
            <w:tcW w:w="2791" w:type="dxa"/>
          </w:tcPr>
          <w:p w14:paraId="3E21AED2" w14:textId="4B8B232D" w:rsidR="005E1D1B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L = </w:t>
            </w:r>
            <w:proofErr w:type="spellStart"/>
            <w:r w:rsidRPr="00D4391F">
              <w:rPr>
                <w:sz w:val="24"/>
                <w:szCs w:val="24"/>
              </w:rPr>
              <w:t>Lihat</w:t>
            </w:r>
            <w:proofErr w:type="spellEnd"/>
          </w:p>
        </w:tc>
        <w:tc>
          <w:tcPr>
            <w:tcW w:w="2336" w:type="dxa"/>
          </w:tcPr>
          <w:p w14:paraId="2D3C8C07" w14:textId="1B1DF391" w:rsidR="005E1D1B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C = </w:t>
            </w:r>
            <w:proofErr w:type="spellStart"/>
            <w:r w:rsidRPr="00D4391F">
              <w:rPr>
                <w:sz w:val="24"/>
                <w:szCs w:val="24"/>
              </w:rPr>
              <w:t>Cipta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Hantar</w:t>
            </w:r>
            <w:proofErr w:type="spellEnd"/>
          </w:p>
        </w:tc>
        <w:tc>
          <w:tcPr>
            <w:tcW w:w="2336" w:type="dxa"/>
          </w:tcPr>
          <w:p w14:paraId="06D4A4F0" w14:textId="518FBDBB" w:rsidR="005E1D1B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 = Kemas Kini</w:t>
            </w:r>
          </w:p>
        </w:tc>
        <w:tc>
          <w:tcPr>
            <w:tcW w:w="2707" w:type="dxa"/>
          </w:tcPr>
          <w:p w14:paraId="26C84E1A" w14:textId="4086AEDB" w:rsidR="005E1D1B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S = Semak</w:t>
            </w:r>
          </w:p>
        </w:tc>
      </w:tr>
      <w:tr w:rsidR="005E1D1B" w14:paraId="2AE2A0C3" w14:textId="77777777" w:rsidTr="004835A5">
        <w:tc>
          <w:tcPr>
            <w:tcW w:w="2791" w:type="dxa"/>
          </w:tcPr>
          <w:p w14:paraId="6ED077D3" w14:textId="2D6D064A" w:rsidR="005E1D1B" w:rsidRDefault="005E1D1B" w:rsidP="005E1D1B">
            <w:pPr>
              <w:spacing w:before="40" w:after="160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R = </w:t>
            </w:r>
            <w:proofErr w:type="spellStart"/>
            <w:r w:rsidRPr="00D4391F">
              <w:rPr>
                <w:sz w:val="24"/>
                <w:szCs w:val="24"/>
              </w:rPr>
              <w:t>Peraku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Disyorkan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D4391F">
              <w:rPr>
                <w:sz w:val="24"/>
                <w:szCs w:val="24"/>
              </w:rPr>
              <w:t xml:space="preserve">Minta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</w:p>
        </w:tc>
        <w:tc>
          <w:tcPr>
            <w:tcW w:w="2336" w:type="dxa"/>
          </w:tcPr>
          <w:p w14:paraId="4E91CEC4" w14:textId="00DDD615" w:rsidR="005E1D1B" w:rsidRDefault="005E1D1B" w:rsidP="005E1D1B">
            <w:pPr>
              <w:spacing w:before="40" w:after="160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K = Lulus/</w:t>
            </w:r>
            <w:r>
              <w:rPr>
                <w:sz w:val="24"/>
                <w:szCs w:val="24"/>
              </w:rPr>
              <w:t xml:space="preserve"> </w:t>
            </w:r>
            <w:r w:rsidRPr="00D4391F">
              <w:rPr>
                <w:sz w:val="24"/>
                <w:szCs w:val="24"/>
              </w:rPr>
              <w:t>Tolak/</w:t>
            </w:r>
            <w:r>
              <w:rPr>
                <w:sz w:val="24"/>
                <w:szCs w:val="24"/>
              </w:rPr>
              <w:t xml:space="preserve"> </w:t>
            </w:r>
            <w:r w:rsidRPr="00D4391F">
              <w:rPr>
                <w:sz w:val="24"/>
                <w:szCs w:val="24"/>
              </w:rPr>
              <w:t xml:space="preserve">Minta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</w:p>
        </w:tc>
        <w:tc>
          <w:tcPr>
            <w:tcW w:w="2336" w:type="dxa"/>
          </w:tcPr>
          <w:p w14:paraId="4AB60B72" w14:textId="596A9AB3" w:rsidR="005E1D1B" w:rsidRDefault="005E1D1B" w:rsidP="005E1D1B">
            <w:pPr>
              <w:spacing w:before="40" w:after="160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 = Proses/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Kemas</w:t>
            </w:r>
            <w:proofErr w:type="spellEnd"/>
            <w:r w:rsidRPr="00D4391F">
              <w:rPr>
                <w:sz w:val="24"/>
                <w:szCs w:val="24"/>
              </w:rPr>
              <w:t xml:space="preserve"> Kini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707" w:type="dxa"/>
          </w:tcPr>
          <w:p w14:paraId="44E1F0E0" w14:textId="7E0564D6" w:rsidR="005E1D1B" w:rsidRDefault="005E1D1B" w:rsidP="005E1D1B">
            <w:pPr>
              <w:spacing w:before="40" w:after="160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 =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</w:p>
        </w:tc>
      </w:tr>
      <w:tr w:rsidR="005E1D1B" w14:paraId="0F0BA157" w14:textId="77777777" w:rsidTr="004835A5">
        <w:tc>
          <w:tcPr>
            <w:tcW w:w="2791" w:type="dxa"/>
          </w:tcPr>
          <w:p w14:paraId="5A47F89A" w14:textId="07E07751" w:rsidR="005E1D1B" w:rsidRPr="00D4391F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- = </w:t>
            </w:r>
            <w:proofErr w:type="spellStart"/>
            <w:r w:rsidRPr="00D4391F">
              <w:rPr>
                <w:sz w:val="24"/>
                <w:szCs w:val="24"/>
              </w:rPr>
              <w:t>Tiada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</w:p>
        </w:tc>
        <w:tc>
          <w:tcPr>
            <w:tcW w:w="7379" w:type="dxa"/>
            <w:gridSpan w:val="3"/>
          </w:tcPr>
          <w:p w14:paraId="1FD02441" w14:textId="1918B656" w:rsidR="005E1D1B" w:rsidRPr="00D4391F" w:rsidRDefault="005E1D1B" w:rsidP="00D4391F">
            <w:pPr>
              <w:spacing w:before="40" w:after="160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*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JKEW </w:t>
            </w:r>
            <w:proofErr w:type="spellStart"/>
            <w:r w:rsidRPr="00D4391F">
              <w:rPr>
                <w:sz w:val="24"/>
                <w:szCs w:val="24"/>
              </w:rPr>
              <w:t>terhad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JKEW. 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memadam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ditetapkan</w:t>
            </w:r>
            <w:proofErr w:type="spellEnd"/>
            <w:r w:rsidRPr="00D4391F">
              <w:rPr>
                <w:sz w:val="24"/>
                <w:szCs w:val="24"/>
              </w:rPr>
              <w:t xml:space="preserve"> kerana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dinyatakan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keperluan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memerlukan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jika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diperlukan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536D996" w14:textId="77777777" w:rsidR="005E1D1B" w:rsidRDefault="005E1D1B" w:rsidP="005E1D1B">
      <w:pPr>
        <w:pStyle w:val="Heading1"/>
        <w:numPr>
          <w:ilvl w:val="0"/>
          <w:numId w:val="0"/>
        </w:numPr>
        <w:rPr>
          <w:sz w:val="24"/>
          <w:szCs w:val="24"/>
        </w:rPr>
      </w:pPr>
    </w:p>
    <w:p w14:paraId="4746DA39" w14:textId="77777777" w:rsidR="007C5D16" w:rsidRDefault="007C5D16" w:rsidP="007C5D16"/>
    <w:p w14:paraId="0B54FEE5" w14:textId="77777777" w:rsidR="007C5D16" w:rsidRDefault="007C5D16" w:rsidP="007C5D16"/>
    <w:p w14:paraId="1EEBBE96" w14:textId="77777777" w:rsidR="007C5D16" w:rsidRDefault="007C5D16" w:rsidP="007C5D16"/>
    <w:p w14:paraId="4627AA32" w14:textId="77777777" w:rsidR="007C5D16" w:rsidRDefault="007C5D16" w:rsidP="007C5D16"/>
    <w:p w14:paraId="27BA85F9" w14:textId="77777777" w:rsidR="007C5D16" w:rsidRDefault="007C5D16" w:rsidP="007C5D16"/>
    <w:p w14:paraId="0A909991" w14:textId="77777777" w:rsidR="007C5D16" w:rsidRDefault="007C5D16" w:rsidP="007C5D16"/>
    <w:p w14:paraId="47CFF08B" w14:textId="0F4BEFB9" w:rsidR="007C5D16" w:rsidRDefault="007C5D16">
      <w:pPr>
        <w:spacing w:after="0" w:line="240" w:lineRule="auto"/>
        <w:jc w:val="left"/>
      </w:pPr>
      <w:r>
        <w:br w:type="page"/>
      </w:r>
    </w:p>
    <w:p w14:paraId="1304E42F" w14:textId="77777777" w:rsidR="000D1BA1" w:rsidRDefault="000D1BA1">
      <w:pPr>
        <w:spacing w:after="0" w:line="240" w:lineRule="auto"/>
        <w:jc w:val="left"/>
      </w:pPr>
    </w:p>
    <w:p w14:paraId="339B2D5A" w14:textId="4CF59A8C" w:rsidR="00D55BC2" w:rsidRPr="009E25A0" w:rsidRDefault="00D4391F">
      <w:pPr>
        <w:pStyle w:val="Heading1"/>
        <w:rPr>
          <w:rFonts w:ascii="Aptos" w:hAnsi="Aptos"/>
          <w:color w:val="002060"/>
          <w:sz w:val="24"/>
          <w:szCs w:val="24"/>
        </w:rPr>
      </w:pPr>
      <w:bookmarkStart w:id="6" w:name="_Toc238765351"/>
      <w:proofErr w:type="spellStart"/>
      <w:r w:rsidRPr="000D1BA1">
        <w:rPr>
          <w:rFonts w:ascii="Aptos" w:hAnsi="Aptos"/>
          <w:color w:val="002060"/>
          <w:sz w:val="28"/>
        </w:rPr>
        <w:t>Aliran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Kerja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Keseluruhan</w:t>
      </w:r>
      <w:bookmarkEnd w:id="6"/>
      <w:proofErr w:type="spellEnd"/>
    </w:p>
    <w:p w14:paraId="28A30FA0" w14:textId="6D7F9032" w:rsidR="00DF12C0" w:rsidRPr="00561CCA" w:rsidRDefault="00D4391F" w:rsidP="00561CCA">
      <w:pPr>
        <w:ind w:left="360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Aliran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menyatukan</w:t>
      </w:r>
      <w:proofErr w:type="spellEnd"/>
      <w:r w:rsidRPr="00D4391F">
        <w:rPr>
          <w:sz w:val="24"/>
          <w:szCs w:val="24"/>
        </w:rPr>
        <w:t xml:space="preserve"> proses </w:t>
      </w:r>
      <w:proofErr w:type="spellStart"/>
      <w:r w:rsidRPr="00D4391F">
        <w:rPr>
          <w:sz w:val="24"/>
          <w:szCs w:val="24"/>
        </w:rPr>
        <w:t>sumber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sedia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dengan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keperluan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tambahan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. </w:t>
      </w:r>
      <w:proofErr w:type="spellStart"/>
      <w:r w:rsidRPr="00D4391F">
        <w:rPr>
          <w:sz w:val="24"/>
          <w:szCs w:val="24"/>
        </w:rPr>
        <w:t>Aliran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pindaan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dikembalikan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ALP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pembetulan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sebelum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diteruskan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semula</w:t>
      </w:r>
      <w:proofErr w:type="spellEnd"/>
      <w:r w:rsidRPr="00D4391F">
        <w:rPr>
          <w:sz w:val="24"/>
          <w:szCs w:val="24"/>
        </w:rPr>
        <w:t>.</w:t>
      </w:r>
    </w:p>
    <w:p w14:paraId="03833816" w14:textId="3CC33A5E" w:rsidR="00D55BC2" w:rsidRPr="00D4391F" w:rsidRDefault="00D4391F" w:rsidP="00561CCA">
      <w:pPr>
        <w:keepNext/>
        <w:spacing w:before="120" w:after="80"/>
        <w:ind w:firstLine="36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FIG-01: </w:t>
      </w:r>
      <w:proofErr w:type="spellStart"/>
      <w:r w:rsidRPr="00D4391F">
        <w:rPr>
          <w:i/>
          <w:color w:val="5B6573"/>
          <w:sz w:val="24"/>
          <w:szCs w:val="24"/>
        </w:rPr>
        <w:t>Aliran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Kerja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Keseluruhan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Sistem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Pengurusan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Sumbangan</w:t>
      </w:r>
      <w:proofErr w:type="spellEnd"/>
    </w:p>
    <w:p w14:paraId="5C0B4A47" w14:textId="7E09363F" w:rsidR="00D55BC2" w:rsidRDefault="003677F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272FA8F" wp14:editId="6B328FEF">
                <wp:simplePos x="0" y="0"/>
                <wp:positionH relativeFrom="column">
                  <wp:posOffset>2291080</wp:posOffset>
                </wp:positionH>
                <wp:positionV relativeFrom="paragraph">
                  <wp:posOffset>3543935</wp:posOffset>
                </wp:positionV>
                <wp:extent cx="2393343" cy="890547"/>
                <wp:effectExtent l="0" t="0" r="64135" b="6223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43" cy="890547"/>
                          <a:chOff x="0" y="0"/>
                          <a:chExt cx="2393343" cy="890547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222637"/>
                            <a:ext cx="763077" cy="1908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15F744" w14:textId="43B50A23" w:rsidR="00CA3AF8" w:rsidRPr="00CA3AF8" w:rsidRDefault="00CA3AF8">
                              <w:pPr>
                                <w:rPr>
                                  <w:sz w:val="11"/>
                                  <w:szCs w:val="11"/>
                                </w:rPr>
                              </w:pPr>
                              <w:r w:rsidRPr="00CA3AF8">
                                <w:rPr>
                                  <w:sz w:val="11"/>
                                  <w:szCs w:val="11"/>
                                </w:rPr>
                                <w:t>Pindaan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2008240" y="39733"/>
                            <a:ext cx="363485" cy="278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5B1185" w14:textId="4A60097B" w:rsidR="00CA3AF8" w:rsidRPr="00CA3AF8" w:rsidRDefault="00D3684C" w:rsidP="00CA3AF8">
                              <w:pPr>
                                <w:rPr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sz w:val="11"/>
                                  <w:szCs w:val="11"/>
                                </w:rPr>
                                <w:t>Tolak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onnector: Elbow 19"/>
                        <wps:cNvCnPr/>
                        <wps:spPr>
                          <a:xfrm>
                            <a:off x="2138901" y="0"/>
                            <a:ext cx="254442" cy="890547"/>
                          </a:xfrm>
                          <a:prstGeom prst="bentConnector3">
                            <a:avLst>
                              <a:gd name="adj1" fmla="val 9991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272FA8F" id="Group 20" o:spid="_x0000_s1026" style="position:absolute;left:0;text-align:left;margin-left:180.4pt;margin-top:279.05pt;width:188.45pt;height:70.1pt;z-index:251664384" coordsize="23933,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7" type="#_x0000_t202" style="position:absolute;top:2226;width:7630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715F744" w14:textId="43B50A23" w:rsidR="00CA3AF8" w:rsidRPr="00CA3AF8" w:rsidRDefault="00CA3AF8">
                        <w:pPr>
                          <w:rPr>
                            <w:sz w:val="11"/>
                            <w:szCs w:val="11"/>
                          </w:rPr>
                        </w:pPr>
                        <w:proofErr w:type="spellStart"/>
                        <w:r w:rsidRPr="00CA3AF8">
                          <w:rPr>
                            <w:sz w:val="11"/>
                            <w:szCs w:val="11"/>
                          </w:rPr>
                          <w:t>Pindaan</w:t>
                        </w:r>
                        <w:proofErr w:type="spellEnd"/>
                      </w:p>
                    </w:txbxContent>
                  </v:textbox>
                </v:shape>
                <v:shape id="Text Box 18" o:spid="_x0000_s1028" type="#_x0000_t202" style="position:absolute;left:20082;top:397;width:3635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35B1185" w14:textId="4A60097B" w:rsidR="00CA3AF8" w:rsidRPr="00CA3AF8" w:rsidRDefault="00D3684C" w:rsidP="00CA3AF8">
                        <w:pPr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</w:rPr>
                          <w:t>Tolak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9" o:spid="_x0000_s1029" type="#_x0000_t34" style="position:absolute;left:21389;width:2544;height:89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" adj="21581" strokecolor="black [3213]">
                  <v:stroke endarrow="block"/>
                </v:shape>
              </v:group>
            </w:pict>
          </mc:Fallback>
        </mc:AlternateContent>
      </w:r>
      <w:r w:rsidR="00CA3AF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30601" wp14:editId="0A63024E">
                <wp:simplePos x="0" y="0"/>
                <wp:positionH relativeFrom="column">
                  <wp:posOffset>5834960</wp:posOffset>
                </wp:positionH>
                <wp:positionV relativeFrom="paragraph">
                  <wp:posOffset>3038475</wp:posOffset>
                </wp:positionV>
                <wp:extent cx="477078" cy="453224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" cy="4532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7BC8648" id="Rectangle 16" o:spid="_x0000_s1026" style="position:absolute;margin-left:459.45pt;margin-top:239.25pt;width:37.55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" filled="f" stroked="f" strokeweight="2pt"/>
            </w:pict>
          </mc:Fallback>
        </mc:AlternateContent>
      </w:r>
      <w:r w:rsidR="00D4391F" w:rsidRPr="00D4391F">
        <w:rPr>
          <w:noProof/>
          <w:sz w:val="24"/>
          <w:szCs w:val="24"/>
        </w:rPr>
        <w:drawing>
          <wp:inline distT="0" distB="0" distL="0" distR="0" wp14:anchorId="085C2752" wp14:editId="27A12E72">
            <wp:extent cx="5167808" cy="6987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699" cy="699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89FF5" w14:textId="77777777" w:rsidR="000D1BA1" w:rsidRDefault="000D1BA1">
      <w:pPr>
        <w:jc w:val="center"/>
        <w:rPr>
          <w:sz w:val="24"/>
          <w:szCs w:val="24"/>
        </w:rPr>
      </w:pPr>
    </w:p>
    <w:p w14:paraId="1227E73D" w14:textId="77777777" w:rsidR="000D1BA1" w:rsidRDefault="000D1BA1">
      <w:pPr>
        <w:jc w:val="center"/>
        <w:rPr>
          <w:sz w:val="24"/>
          <w:szCs w:val="24"/>
        </w:rPr>
      </w:pPr>
    </w:p>
    <w:p w14:paraId="3E9327C2" w14:textId="77777777" w:rsidR="000D1BA1" w:rsidRDefault="000D1BA1">
      <w:pPr>
        <w:jc w:val="center"/>
        <w:rPr>
          <w:sz w:val="24"/>
          <w:szCs w:val="24"/>
        </w:rPr>
      </w:pPr>
    </w:p>
    <w:p w14:paraId="52B1F272" w14:textId="7F3C1EB5" w:rsidR="00DF12C0" w:rsidRPr="000D1BA1" w:rsidRDefault="00D4391F" w:rsidP="00DF12C0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proofErr w:type="spellStart"/>
      <w:r w:rsidRPr="000D1BA1">
        <w:rPr>
          <w:rFonts w:ascii="Aptos" w:hAnsi="Aptos"/>
          <w:color w:val="002060"/>
          <w:sz w:val="28"/>
          <w:szCs w:val="28"/>
        </w:rPr>
        <w:lastRenderedPageBreak/>
        <w:t>Tempoh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Proses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Semasa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-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Rujukan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Dokumen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Sumber</w:t>
      </w:r>
      <w:proofErr w:type="spellEnd"/>
    </w:p>
    <w:p w14:paraId="722C8D41" w14:textId="452D27D6" w:rsidR="00D55BC2" w:rsidRPr="00D4391F" w:rsidRDefault="00D4391F" w:rsidP="00D76E15">
      <w:pPr>
        <w:keepNext/>
        <w:spacing w:before="120" w:after="80"/>
        <w:ind w:left="709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TBL-0</w:t>
      </w:r>
      <w:r w:rsidR="00D76E15">
        <w:rPr>
          <w:i/>
          <w:color w:val="5B6573"/>
          <w:sz w:val="24"/>
          <w:szCs w:val="24"/>
        </w:rPr>
        <w:t>5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Tempoh</w:t>
      </w:r>
      <w:proofErr w:type="spellEnd"/>
      <w:r w:rsidRPr="00D4391F">
        <w:rPr>
          <w:i/>
          <w:color w:val="5B6573"/>
          <w:sz w:val="24"/>
          <w:szCs w:val="24"/>
        </w:rPr>
        <w:t xml:space="preserve"> Proses </w:t>
      </w:r>
      <w:proofErr w:type="spellStart"/>
      <w:r w:rsidRPr="00D4391F">
        <w:rPr>
          <w:i/>
          <w:color w:val="5B6573"/>
          <w:sz w:val="24"/>
          <w:szCs w:val="24"/>
        </w:rPr>
        <w:t>Semasa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Berdasarkan</w:t>
      </w:r>
      <w:proofErr w:type="spellEnd"/>
      <w:r w:rsidRPr="00D4391F">
        <w:rPr>
          <w:i/>
          <w:color w:val="5B6573"/>
          <w:sz w:val="24"/>
          <w:szCs w:val="24"/>
        </w:rPr>
        <w:t xml:space="preserve"> Carta Alir</w:t>
      </w:r>
    </w:p>
    <w:tbl>
      <w:tblPr>
        <w:tblW w:w="836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709"/>
        <w:gridCol w:w="5527"/>
        <w:gridCol w:w="2128"/>
      </w:tblGrid>
      <w:tr w:rsidR="008F0D1C" w:rsidRPr="008F0D1C" w14:paraId="2E5BE9AD" w14:textId="77777777" w:rsidTr="00D76E15"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33EEB9" w14:textId="77777777" w:rsidR="00D55BC2" w:rsidRPr="00D76E15" w:rsidRDefault="00D4391F" w:rsidP="009E25A0">
            <w:pPr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b/>
                <w:color w:val="auto"/>
                <w:sz w:val="24"/>
                <w:szCs w:val="24"/>
              </w:rPr>
              <w:t>Bil.</w:t>
            </w:r>
          </w:p>
        </w:tc>
        <w:tc>
          <w:tcPr>
            <w:tcW w:w="5527" w:type="dxa"/>
            <w:shd w:val="clear" w:color="auto" w:fill="17365D"/>
            <w:vAlign w:val="center"/>
          </w:tcPr>
          <w:p w14:paraId="0D5A0FA5" w14:textId="77777777" w:rsidR="00D55BC2" w:rsidRPr="00D76E15" w:rsidRDefault="00D4391F">
            <w:pPr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b/>
                <w:color w:val="auto"/>
                <w:sz w:val="24"/>
                <w:szCs w:val="24"/>
              </w:rPr>
              <w:t xml:space="preserve">Proses </w:t>
            </w:r>
            <w:proofErr w:type="spellStart"/>
            <w:r w:rsidRPr="00D76E15">
              <w:rPr>
                <w:b/>
                <w:color w:val="auto"/>
                <w:sz w:val="24"/>
                <w:szCs w:val="24"/>
              </w:rPr>
              <w:t>Semasa</w:t>
            </w:r>
            <w:proofErr w:type="spellEnd"/>
          </w:p>
        </w:tc>
        <w:tc>
          <w:tcPr>
            <w:tcW w:w="2128" w:type="dxa"/>
            <w:shd w:val="clear" w:color="auto" w:fill="17365D"/>
            <w:vAlign w:val="center"/>
          </w:tcPr>
          <w:p w14:paraId="5316D7A6" w14:textId="77777777" w:rsidR="00D55BC2" w:rsidRPr="00D76E15" w:rsidRDefault="00D4391F" w:rsidP="009E25A0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b/>
                <w:color w:val="auto"/>
                <w:sz w:val="24"/>
                <w:szCs w:val="24"/>
              </w:rPr>
              <w:t>Tempoh</w:t>
            </w:r>
            <w:proofErr w:type="spellEnd"/>
            <w:r w:rsidRPr="00D76E15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b/>
                <w:color w:val="auto"/>
                <w:sz w:val="24"/>
                <w:szCs w:val="24"/>
              </w:rPr>
              <w:t>Dalam</w:t>
            </w:r>
            <w:proofErr w:type="spellEnd"/>
            <w:r w:rsidRPr="00D76E15">
              <w:rPr>
                <w:b/>
                <w:color w:val="auto"/>
                <w:sz w:val="24"/>
                <w:szCs w:val="24"/>
              </w:rPr>
              <w:t xml:space="preserve"> Carta Alir</w:t>
            </w:r>
          </w:p>
        </w:tc>
      </w:tr>
      <w:tr w:rsidR="008F0D1C" w:rsidRPr="008F0D1C" w14:paraId="3355B803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05AAE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38DF7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Terima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pastikan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A24E1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3D3A4D81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110B2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A730D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menepati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syarat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sumbangan</w:t>
            </w:r>
            <w:proofErr w:type="spellEnd"/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C9343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2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2B655128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C1161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35C9A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baki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sumbangan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oleh JP</w:t>
            </w:r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459CA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3D81678B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73CE7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84DCD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Perakuan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Pengarah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Timbalan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Pengarah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JP</w:t>
            </w:r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D69D1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1-3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17E5DAE4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E1990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6987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Kelulusan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Pengarah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Eksekutif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Pengurusan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82D12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5-7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76F8D23A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B1E03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B5A58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Pengeluaran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baucar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oleh JP</w:t>
            </w:r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5A21C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76A206A9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5F4E7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1293E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Hantar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dokumen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ke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JKEW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bayaran</w:t>
            </w:r>
            <w:proofErr w:type="spellEnd"/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81BDE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2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6BE1E2D2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67AB4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E283A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Semak status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bayaran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maklumkan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ALP</w:t>
            </w:r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A14F0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  <w:tr w:rsidR="008F0D1C" w:rsidRPr="008F0D1C" w14:paraId="1DC9A130" w14:textId="77777777" w:rsidTr="00D76E15">
        <w:trPr>
          <w:cantSplit/>
          <w:jc w:val="center"/>
        </w:trPr>
        <w:tc>
          <w:tcPr>
            <w:tcW w:w="7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795DD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9</w:t>
            </w:r>
          </w:p>
        </w:tc>
        <w:tc>
          <w:tcPr>
            <w:tcW w:w="55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D17A1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Failkan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dokumen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berkaitan</w:t>
            </w:r>
            <w:proofErr w:type="spellEnd"/>
          </w:p>
        </w:tc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034E3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 xml:space="preserve">1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hari</w:t>
            </w:r>
            <w:proofErr w:type="spellEnd"/>
          </w:p>
        </w:tc>
      </w:tr>
    </w:tbl>
    <w:p w14:paraId="5B39752B" w14:textId="77777777" w:rsidR="00D55BC2" w:rsidRPr="00D4391F" w:rsidRDefault="00D55BC2">
      <w:pPr>
        <w:spacing w:after="40"/>
        <w:rPr>
          <w:sz w:val="24"/>
          <w:szCs w:val="24"/>
        </w:rPr>
      </w:pPr>
    </w:p>
    <w:p w14:paraId="7A4A9A91" w14:textId="600D1B1E" w:rsidR="00D55BC2" w:rsidRPr="00D4391F" w:rsidRDefault="00D4391F" w:rsidP="00D76E15">
      <w:pPr>
        <w:keepNext/>
        <w:spacing w:before="120" w:after="80"/>
        <w:ind w:left="709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TBL-0</w:t>
      </w:r>
      <w:r w:rsidR="000C68B2">
        <w:rPr>
          <w:i/>
          <w:color w:val="5B6573"/>
          <w:sz w:val="24"/>
          <w:szCs w:val="24"/>
        </w:rPr>
        <w:t>6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Aliran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Kerja</w:t>
      </w:r>
      <w:proofErr w:type="spellEnd"/>
    </w:p>
    <w:tbl>
      <w:tblPr>
        <w:tblW w:w="8505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5103"/>
      </w:tblGrid>
      <w:tr w:rsidR="008F0D1C" w:rsidRPr="008F0D1C" w14:paraId="7BA1E485" w14:textId="77777777" w:rsidTr="000C68B2">
        <w:trPr>
          <w:cantSplit/>
          <w:tblHeader/>
          <w:jc w:val="center"/>
        </w:trPr>
        <w:tc>
          <w:tcPr>
            <w:tcW w:w="1134" w:type="dxa"/>
            <w:shd w:val="clear" w:color="auto" w:fill="17365D"/>
            <w:vAlign w:val="center"/>
          </w:tcPr>
          <w:p w14:paraId="1B189D98" w14:textId="77777777" w:rsidR="00D55BC2" w:rsidRPr="00D76E15" w:rsidRDefault="00D4391F" w:rsidP="009E25A0">
            <w:pPr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b/>
                <w:color w:val="auto"/>
                <w:sz w:val="24"/>
                <w:szCs w:val="24"/>
              </w:rPr>
              <w:t>Langkah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1A629FDF" w14:textId="77777777" w:rsidR="00D55BC2" w:rsidRPr="00D76E15" w:rsidRDefault="00D4391F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b/>
                <w:color w:val="auto"/>
                <w:sz w:val="24"/>
                <w:szCs w:val="24"/>
              </w:rPr>
              <w:t>Tanggungjawab</w:t>
            </w:r>
            <w:proofErr w:type="spellEnd"/>
          </w:p>
        </w:tc>
        <w:tc>
          <w:tcPr>
            <w:tcW w:w="5103" w:type="dxa"/>
            <w:shd w:val="clear" w:color="auto" w:fill="17365D"/>
            <w:vAlign w:val="center"/>
          </w:tcPr>
          <w:p w14:paraId="549BE4B5" w14:textId="77777777" w:rsidR="00D55BC2" w:rsidRPr="00D76E15" w:rsidRDefault="00D4391F">
            <w:pPr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b/>
                <w:color w:val="auto"/>
                <w:sz w:val="24"/>
                <w:szCs w:val="24"/>
              </w:rPr>
              <w:t>Hasil</w:t>
            </w:r>
          </w:p>
        </w:tc>
      </w:tr>
      <w:tr w:rsidR="008F0D1C" w:rsidRPr="008F0D1C" w14:paraId="5466BEB4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8AA52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AC3C4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ALP</w:t>
            </w:r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4DD9E" w14:textId="77777777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lengkap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dihantar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bersama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dokumen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mandatori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  <w:tr w:rsidR="008F0D1C" w:rsidRPr="008F0D1C" w14:paraId="3527FF28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EE419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14B5A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JP</w:t>
            </w:r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4A558" w14:textId="77777777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Kelengkapan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syarat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baki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peruntukan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disemak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tidak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lengkap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dikembalikan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  <w:tr w:rsidR="008F0D1C" w:rsidRPr="008F0D1C" w14:paraId="45B22618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4615E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84A0F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Pengarah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/TP JP</w:t>
            </w:r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E0567" w14:textId="40D585A5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Perakuan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ulasan</w:t>
            </w:r>
            <w:proofErr w:type="spellEnd"/>
            <w:r w:rsidR="000C68B2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="000C68B2">
              <w:rPr>
                <w:color w:val="auto"/>
                <w:sz w:val="24"/>
                <w:szCs w:val="24"/>
              </w:rPr>
              <w:t>penolakan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atau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pindaan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  <w:tr w:rsidR="008F0D1C" w:rsidRPr="008F0D1C" w14:paraId="5FD13908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C5337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13F6A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PEPU/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Pengurusan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ACEEE" w14:textId="77777777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Kelulusan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penolakan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atau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pindaan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  <w:tr w:rsidR="008F0D1C" w:rsidRPr="008F0D1C" w14:paraId="3EC15A99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5C710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2A4E0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JP/JKEW</w:t>
            </w:r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C0D27" w14:textId="77777777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Baucar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kewangan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silang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dan proses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pembayaran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  <w:tr w:rsidR="008F0D1C" w:rsidRPr="008F0D1C" w14:paraId="13F23B99" w14:textId="77777777" w:rsidTr="000C68B2">
        <w:trPr>
          <w:cantSplit/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D79B9" w14:textId="77777777" w:rsidR="00D55BC2" w:rsidRPr="00D76E15" w:rsidRDefault="00D4391F" w:rsidP="009E25A0">
            <w:pPr>
              <w:spacing w:after="0" w:line="252" w:lineRule="auto"/>
              <w:jc w:val="center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37563" w14:textId="77777777" w:rsidR="00D55BC2" w:rsidRPr="00D76E1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D76E15">
              <w:rPr>
                <w:color w:val="auto"/>
                <w:sz w:val="24"/>
                <w:szCs w:val="24"/>
              </w:rPr>
              <w:t>ALP/JP</w:t>
            </w:r>
          </w:p>
        </w:tc>
        <w:tc>
          <w:tcPr>
            <w:tcW w:w="51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B463C" w14:textId="77777777" w:rsidR="00D55BC2" w:rsidRPr="00D76E15" w:rsidRDefault="00D4391F" w:rsidP="00484154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D76E15">
              <w:rPr>
                <w:color w:val="auto"/>
                <w:sz w:val="24"/>
                <w:szCs w:val="24"/>
              </w:rPr>
              <w:t>Makluman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pembayaran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laporan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aktiviti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/report card dan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pengarkiban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76E15">
              <w:rPr>
                <w:color w:val="auto"/>
                <w:sz w:val="24"/>
                <w:szCs w:val="24"/>
              </w:rPr>
              <w:t>rekod</w:t>
            </w:r>
            <w:proofErr w:type="spellEnd"/>
            <w:r w:rsidRPr="00D76E15">
              <w:rPr>
                <w:color w:val="auto"/>
                <w:sz w:val="24"/>
                <w:szCs w:val="24"/>
              </w:rPr>
              <w:t>.</w:t>
            </w:r>
          </w:p>
        </w:tc>
      </w:tr>
    </w:tbl>
    <w:p w14:paraId="4EE52137" w14:textId="77777777" w:rsidR="00D55BC2" w:rsidRPr="00D4391F" w:rsidRDefault="00D55BC2">
      <w:pPr>
        <w:spacing w:after="40"/>
        <w:rPr>
          <w:sz w:val="24"/>
          <w:szCs w:val="24"/>
        </w:rPr>
      </w:pPr>
    </w:p>
    <w:p w14:paraId="47382381" w14:textId="77777777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7" w:name="_Toc238765352"/>
      <w:proofErr w:type="spellStart"/>
      <w:r w:rsidRPr="000D1BA1">
        <w:rPr>
          <w:rFonts w:ascii="Aptos" w:hAnsi="Aptos"/>
          <w:color w:val="002060"/>
          <w:sz w:val="28"/>
        </w:rPr>
        <w:lastRenderedPageBreak/>
        <w:t>Keperluan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Umum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Sistem</w:t>
      </w:r>
      <w:bookmarkEnd w:id="7"/>
      <w:proofErr w:type="spellEnd"/>
    </w:p>
    <w:p w14:paraId="4FB6F49D" w14:textId="77777777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proofErr w:type="spellStart"/>
      <w:r w:rsidRPr="000D1BA1">
        <w:rPr>
          <w:rFonts w:ascii="Aptos" w:hAnsi="Aptos"/>
          <w:color w:val="002060"/>
          <w:sz w:val="28"/>
          <w:szCs w:val="28"/>
        </w:rPr>
        <w:t>Keperluan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Umum</w:t>
      </w:r>
      <w:proofErr w:type="spellEnd"/>
    </w:p>
    <w:p w14:paraId="38D30254" w14:textId="378E9615" w:rsidR="00D55BC2" w:rsidRPr="00D4391F" w:rsidRDefault="00D4391F" w:rsidP="00762EF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TBL-0</w:t>
      </w:r>
      <w:r w:rsidR="00762EF7">
        <w:rPr>
          <w:i/>
          <w:color w:val="5B6573"/>
          <w:sz w:val="24"/>
          <w:szCs w:val="24"/>
        </w:rPr>
        <w:t>7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Umum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Sistem</w:t>
      </w:r>
      <w:proofErr w:type="spellEnd"/>
    </w:p>
    <w:tbl>
      <w:tblPr>
        <w:tblW w:w="8647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061"/>
        <w:gridCol w:w="6586"/>
      </w:tblGrid>
      <w:tr w:rsidR="008F0D1C" w:rsidRPr="00D4391F" w14:paraId="02F71591" w14:textId="77777777" w:rsidTr="007C5D16">
        <w:trPr>
          <w:cantSplit/>
          <w:trHeight w:val="373"/>
          <w:tblHeader/>
          <w:jc w:val="center"/>
        </w:trPr>
        <w:tc>
          <w:tcPr>
            <w:tcW w:w="2061" w:type="dxa"/>
            <w:shd w:val="clear" w:color="auto" w:fill="17365D"/>
            <w:vAlign w:val="center"/>
          </w:tcPr>
          <w:p w14:paraId="120D1B72" w14:textId="77777777" w:rsidR="008F0D1C" w:rsidRPr="00D4391F" w:rsidRDefault="008F0D1C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86" w:type="dxa"/>
            <w:shd w:val="clear" w:color="auto" w:fill="17365D"/>
            <w:vAlign w:val="center"/>
          </w:tcPr>
          <w:p w14:paraId="1BE2B078" w14:textId="77777777" w:rsidR="008F0D1C" w:rsidRPr="00D4391F" w:rsidRDefault="008F0D1C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8F0D1C" w:rsidRPr="00D4391F" w14:paraId="077014F1" w14:textId="77777777" w:rsidTr="007C5D16">
        <w:trPr>
          <w:cantSplit/>
          <w:trHeight w:val="682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2FCDE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UR-001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BBC65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log </w:t>
            </w:r>
            <w:proofErr w:type="spellStart"/>
            <w:r w:rsidRPr="00D4391F">
              <w:rPr>
                <w:sz w:val="24"/>
                <w:szCs w:val="24"/>
              </w:rPr>
              <w:t>masuk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mengakses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75D65E42" w14:textId="77777777" w:rsidTr="006E51CC">
        <w:trPr>
          <w:cantSplit/>
          <w:trHeight w:val="1060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0092F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UR-002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D53A6" w14:textId="32828111" w:rsidR="003309C3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ALP pada dashboard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064EB434" w14:textId="77777777" w:rsidTr="00583E4C">
        <w:trPr>
          <w:cantSplit/>
          <w:trHeight w:val="922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B0502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UR-003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C0175" w14:textId="27E0BB65" w:rsidR="008F0D1C" w:rsidRPr="00583E4C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583E4C">
              <w:rPr>
                <w:color w:val="auto"/>
                <w:sz w:val="24"/>
                <w:szCs w:val="24"/>
              </w:rPr>
              <w:t>Sistem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hendaklah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menyokong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penghantaran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satu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(1)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satu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(1)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persatuan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penerima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sumbangan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tahun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semasa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83E4C">
              <w:rPr>
                <w:color w:val="auto"/>
                <w:sz w:val="24"/>
                <w:szCs w:val="24"/>
              </w:rPr>
              <w:t>sahaja</w:t>
            </w:r>
            <w:proofErr w:type="spellEnd"/>
            <w:r w:rsidRPr="00583E4C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008F0D1C" w:rsidRPr="00D4391F" w14:paraId="54E34BEE" w14:textId="77777777" w:rsidTr="007C5D16">
        <w:trPr>
          <w:cantSplit/>
          <w:trHeight w:val="558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3CFCA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UR-004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721E4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menyokong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berdasarkan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22E796AD" w14:textId="77777777" w:rsidTr="007C5D16">
        <w:trPr>
          <w:cantSplit/>
          <w:trHeight w:val="676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4BD3B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UR-005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C5D1F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peringkat</w:t>
            </w:r>
            <w:proofErr w:type="spellEnd"/>
            <w:r w:rsidRPr="00D4391F">
              <w:rPr>
                <w:sz w:val="24"/>
                <w:szCs w:val="24"/>
              </w:rPr>
              <w:t xml:space="preserve"> proses dan </w:t>
            </w:r>
            <w:proofErr w:type="spellStart"/>
            <w:r w:rsidRPr="00D4391F">
              <w:rPr>
                <w:sz w:val="24"/>
                <w:szCs w:val="24"/>
              </w:rPr>
              <w:t>memaparkannya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06CEF365" w14:textId="77777777" w:rsidTr="007C5D16">
        <w:trPr>
          <w:cantSplit/>
          <w:trHeight w:val="810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C23DF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UR-006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8F543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inbox/</w:t>
            </w:r>
            <w:proofErr w:type="spellStart"/>
            <w:r w:rsidRPr="00D4391F">
              <w:rPr>
                <w:sz w:val="24"/>
                <w:szCs w:val="24"/>
              </w:rPr>
              <w:t>notifikasi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notifikasi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 xml:space="preserve"> status yang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00E8CFF0" w14:textId="77777777" w:rsidTr="007C5D16">
        <w:trPr>
          <w:cantSplit/>
          <w:trHeight w:val="440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2466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UR-007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D2FD1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136DE4F9" w14:textId="77777777" w:rsidTr="007C5D16">
        <w:trPr>
          <w:cantSplit/>
          <w:trHeight w:val="593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DCA41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UR-008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515ED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dan dashboard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, status,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5B49FFEF" w14:textId="77777777" w:rsidTr="007C5D16">
        <w:trPr>
          <w:cantSplit/>
          <w:trHeight w:val="801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5E21F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UR-009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0ABE8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kemudahan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menyelenggara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siling</w:t>
            </w:r>
            <w:proofErr w:type="spellEnd"/>
            <w:r w:rsidRPr="00D4391F">
              <w:rPr>
                <w:sz w:val="24"/>
                <w:szCs w:val="24"/>
              </w:rPr>
              <w:t xml:space="preserve">/parameter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58942CC4" w14:textId="77777777" w:rsidTr="007C5D16">
        <w:trPr>
          <w:cantSplit/>
          <w:trHeight w:val="678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C4CB0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UR-010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E61C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garis masa </w:t>
            </w:r>
            <w:proofErr w:type="spellStart"/>
            <w:r w:rsidRPr="00D4391F">
              <w:rPr>
                <w:sz w:val="24"/>
                <w:szCs w:val="24"/>
              </w:rPr>
              <w:t>pemprosesan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pada dashboard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sasaran</w:t>
            </w:r>
            <w:proofErr w:type="spellEnd"/>
            <w:r w:rsidRPr="00D4391F">
              <w:rPr>
                <w:sz w:val="24"/>
                <w:szCs w:val="24"/>
              </w:rPr>
              <w:t xml:space="preserve"> 14 </w:t>
            </w:r>
            <w:proofErr w:type="spellStart"/>
            <w:r w:rsidRPr="00D4391F">
              <w:rPr>
                <w:sz w:val="24"/>
                <w:szCs w:val="24"/>
              </w:rPr>
              <w:t>hari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sehingga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JKEW.</w:t>
            </w:r>
          </w:p>
        </w:tc>
      </w:tr>
      <w:tr w:rsidR="008F0D1C" w:rsidRPr="00D4391F" w14:paraId="15A81CE0" w14:textId="77777777" w:rsidTr="007C5D16">
        <w:trPr>
          <w:cantSplit/>
          <w:trHeight w:val="518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62D79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UR-011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B65BC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/report card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program </w:t>
            </w:r>
            <w:proofErr w:type="spellStart"/>
            <w:r w:rsidRPr="00D4391F">
              <w:rPr>
                <w:sz w:val="24"/>
                <w:szCs w:val="24"/>
              </w:rPr>
              <w:t>selesai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8F0D1C" w:rsidRPr="00D4391F" w14:paraId="5A8A7D9B" w14:textId="77777777" w:rsidTr="007C5D16">
        <w:trPr>
          <w:cantSplit/>
          <w:trHeight w:val="571"/>
          <w:jc w:val="center"/>
        </w:trPr>
        <w:tc>
          <w:tcPr>
            <w:tcW w:w="20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88AD9" w14:textId="77777777" w:rsidR="008F0D1C" w:rsidRPr="00D4391F" w:rsidRDefault="008F0D1C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UR-012</w:t>
            </w:r>
          </w:p>
        </w:tc>
        <w:tc>
          <w:tcPr>
            <w:tcW w:w="65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39FFD" w14:textId="77777777" w:rsidR="008F0D1C" w:rsidRPr="00D4391F" w:rsidRDefault="008F0D1C" w:rsidP="0048415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manual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/kit </w:t>
            </w:r>
            <w:proofErr w:type="spellStart"/>
            <w:r w:rsidRPr="00D4391F">
              <w:rPr>
                <w:sz w:val="24"/>
                <w:szCs w:val="24"/>
              </w:rPr>
              <w:t>tatacara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dicapai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6BBA7A7F" w14:textId="07FB2B78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proofErr w:type="spellStart"/>
      <w:r w:rsidRPr="000D1BA1">
        <w:rPr>
          <w:rFonts w:ascii="Aptos" w:hAnsi="Aptos"/>
          <w:color w:val="002060"/>
          <w:sz w:val="28"/>
          <w:szCs w:val="28"/>
        </w:rPr>
        <w:lastRenderedPageBreak/>
        <w:t>Peraturan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="006375D9" w:rsidRPr="000D1BA1">
        <w:rPr>
          <w:rFonts w:ascii="Aptos" w:hAnsi="Aptos"/>
          <w:color w:val="002060"/>
          <w:sz w:val="28"/>
          <w:szCs w:val="28"/>
        </w:rPr>
        <w:t>Operasi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Utama</w:t>
      </w:r>
    </w:p>
    <w:p w14:paraId="6BFA5C82" w14:textId="7B9F0304" w:rsidR="00D55BC2" w:rsidRPr="00D4391F" w:rsidRDefault="00D4391F" w:rsidP="00762EF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762EF7">
        <w:rPr>
          <w:i/>
          <w:color w:val="5B6573"/>
          <w:sz w:val="24"/>
          <w:szCs w:val="24"/>
        </w:rPr>
        <w:t>8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Peraturan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="006375D9">
        <w:rPr>
          <w:i/>
          <w:color w:val="5B6573"/>
          <w:sz w:val="24"/>
          <w:szCs w:val="24"/>
        </w:rPr>
        <w:t>Operasi</w:t>
      </w:r>
      <w:proofErr w:type="spellEnd"/>
      <w:r w:rsidRPr="00D4391F">
        <w:rPr>
          <w:i/>
          <w:color w:val="5B6573"/>
          <w:sz w:val="24"/>
          <w:szCs w:val="24"/>
        </w:rPr>
        <w:t xml:space="preserve"> Utama</w:t>
      </w:r>
    </w:p>
    <w:tbl>
      <w:tblPr>
        <w:tblW w:w="8647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7087"/>
      </w:tblGrid>
      <w:tr w:rsidR="00D55BC2" w:rsidRPr="00D4391F" w14:paraId="7201ED1F" w14:textId="77777777" w:rsidTr="007C5D16">
        <w:trPr>
          <w:cantSplit/>
          <w:tblHeader/>
          <w:jc w:val="center"/>
        </w:trPr>
        <w:tc>
          <w:tcPr>
            <w:tcW w:w="1560" w:type="dxa"/>
            <w:shd w:val="clear" w:color="auto" w:fill="17365D"/>
            <w:vAlign w:val="center"/>
          </w:tcPr>
          <w:p w14:paraId="7EBBE986" w14:textId="77777777" w:rsidR="00D55BC2" w:rsidRPr="00D4391F" w:rsidRDefault="00D4391F" w:rsidP="00581223">
            <w:pPr>
              <w:spacing w:after="0"/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7087" w:type="dxa"/>
            <w:shd w:val="clear" w:color="auto" w:fill="17365D"/>
            <w:vAlign w:val="center"/>
          </w:tcPr>
          <w:p w14:paraId="09FAB517" w14:textId="490A48D1" w:rsidR="00D55BC2" w:rsidRPr="00D4391F" w:rsidRDefault="00D4391F" w:rsidP="00581223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Peraturan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55BC2" w:rsidRPr="00D4391F" w14:paraId="5F2C3688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2C030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BR-001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3CA14" w14:textId="46BDD2AE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layak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maksimum</w:t>
            </w:r>
            <w:proofErr w:type="spellEnd"/>
            <w:r w:rsidRPr="00D4391F">
              <w:rPr>
                <w:sz w:val="24"/>
                <w:szCs w:val="24"/>
              </w:rPr>
              <w:t xml:space="preserve"> RM30,000.00</w:t>
            </w:r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 w:rsidRPr="00D4391F">
              <w:rPr>
                <w:sz w:val="24"/>
                <w:szCs w:val="24"/>
              </w:rPr>
              <w:t>setahun</w:t>
            </w:r>
            <w:proofErr w:type="spellEnd"/>
            <w:r w:rsidR="003309C3">
              <w:rPr>
                <w:sz w:val="24"/>
                <w:szCs w:val="24"/>
              </w:rPr>
              <w:t xml:space="preserve"> (</w:t>
            </w:r>
            <w:proofErr w:type="spellStart"/>
            <w:r w:rsidR="003309C3">
              <w:rPr>
                <w:sz w:val="24"/>
                <w:szCs w:val="24"/>
              </w:rPr>
              <w:t>tertakluk</w:t>
            </w:r>
            <w:proofErr w:type="spellEnd"/>
            <w:r w:rsidR="003309C3">
              <w:rPr>
                <w:sz w:val="24"/>
                <w:szCs w:val="24"/>
              </w:rPr>
              <w:t xml:space="preserve"> pada </w:t>
            </w:r>
            <w:proofErr w:type="spellStart"/>
            <w:r w:rsidR="003309C3">
              <w:rPr>
                <w:sz w:val="24"/>
                <w:szCs w:val="24"/>
              </w:rPr>
              <w:t>perubahan</w:t>
            </w:r>
            <w:proofErr w:type="spellEnd"/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>
              <w:rPr>
                <w:sz w:val="24"/>
                <w:szCs w:val="24"/>
              </w:rPr>
              <w:t>peruntukan</w:t>
            </w:r>
            <w:proofErr w:type="spellEnd"/>
            <w:r w:rsidR="003309C3">
              <w:rPr>
                <w:sz w:val="24"/>
                <w:szCs w:val="24"/>
              </w:rPr>
              <w:t xml:space="preserve"> yang </w:t>
            </w:r>
            <w:proofErr w:type="spellStart"/>
            <w:r w:rsidR="003309C3">
              <w:rPr>
                <w:sz w:val="24"/>
                <w:szCs w:val="24"/>
              </w:rPr>
              <w:t>diluluskan</w:t>
            </w:r>
            <w:proofErr w:type="spellEnd"/>
            <w:r w:rsidR="003309C3">
              <w:rPr>
                <w:sz w:val="24"/>
                <w:szCs w:val="24"/>
              </w:rPr>
              <w:t>)</w:t>
            </w:r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tertakluk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2495EC2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4F45F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BR-002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FA8BF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dibahagikan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tiga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empat</w:t>
            </w:r>
            <w:proofErr w:type="spellEnd"/>
            <w:r w:rsidRPr="00D4391F">
              <w:rPr>
                <w:sz w:val="24"/>
                <w:szCs w:val="24"/>
              </w:rPr>
              <w:t xml:space="preserve"> (4)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: </w:t>
            </w:r>
            <w:proofErr w:type="spellStart"/>
            <w:r w:rsidRPr="00D4391F">
              <w:rPr>
                <w:sz w:val="24"/>
                <w:szCs w:val="24"/>
              </w:rPr>
              <w:t>Januari</w:t>
            </w:r>
            <w:proofErr w:type="spellEnd"/>
            <w:r w:rsidRPr="00D4391F">
              <w:rPr>
                <w:sz w:val="24"/>
                <w:szCs w:val="24"/>
              </w:rPr>
              <w:t>-April RM10,000; Mei-</w:t>
            </w:r>
            <w:proofErr w:type="spellStart"/>
            <w:r w:rsidRPr="00D4391F">
              <w:rPr>
                <w:sz w:val="24"/>
                <w:szCs w:val="24"/>
              </w:rPr>
              <w:t>Ogos</w:t>
            </w:r>
            <w:proofErr w:type="spellEnd"/>
            <w:r w:rsidRPr="00D4391F">
              <w:rPr>
                <w:sz w:val="24"/>
                <w:szCs w:val="24"/>
              </w:rPr>
              <w:t xml:space="preserve"> RM10,000; September-</w:t>
            </w:r>
            <w:proofErr w:type="spellStart"/>
            <w:r w:rsidRPr="00D4391F">
              <w:rPr>
                <w:sz w:val="24"/>
                <w:szCs w:val="24"/>
              </w:rPr>
              <w:t>Disember</w:t>
            </w:r>
            <w:proofErr w:type="spellEnd"/>
            <w:r w:rsidRPr="00D4391F">
              <w:rPr>
                <w:sz w:val="24"/>
                <w:szCs w:val="24"/>
              </w:rPr>
              <w:t xml:space="preserve"> RM10,000.</w:t>
            </w:r>
          </w:p>
        </w:tc>
      </w:tr>
      <w:tr w:rsidR="00D55BC2" w:rsidRPr="00D4391F" w14:paraId="4C45B434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1B3C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BR-003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28FDC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luput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dibawa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berikutnya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berikutnya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D1A2E99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EFB18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BR-004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39725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individu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dipindahkan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diserahkan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dikongsi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 lain.</w:t>
            </w:r>
          </w:p>
        </w:tc>
      </w:tr>
      <w:tr w:rsidR="00D55BC2" w:rsidRPr="00D4391F" w14:paraId="2AE6CD28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A7A5A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BR-005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48F35" w14:textId="022BFE7F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Nilai </w:t>
            </w:r>
            <w:proofErr w:type="spellStart"/>
            <w:r w:rsidRPr="00D4391F">
              <w:rPr>
                <w:sz w:val="24"/>
                <w:szCs w:val="24"/>
              </w:rPr>
              <w:t>maksimum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ialah</w:t>
            </w:r>
            <w:proofErr w:type="spellEnd"/>
            <w:r w:rsidRPr="00D4391F">
              <w:rPr>
                <w:sz w:val="24"/>
                <w:szCs w:val="24"/>
              </w:rPr>
              <w:t xml:space="preserve"> RM3,000.00. </w:t>
            </w:r>
            <w:proofErr w:type="spellStart"/>
            <w:r w:rsidR="003309C3">
              <w:rPr>
                <w:sz w:val="24"/>
                <w:szCs w:val="24"/>
              </w:rPr>
              <w:t>K</w:t>
            </w:r>
            <w:r w:rsidRPr="00D4391F">
              <w:rPr>
                <w:sz w:val="24"/>
                <w:szCs w:val="24"/>
              </w:rPr>
              <w:t>aedah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pemilihan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nilai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perlu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disahkan</w:t>
            </w:r>
            <w:proofErr w:type="spellEnd"/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>
              <w:rPr>
                <w:sz w:val="24"/>
                <w:szCs w:val="24"/>
              </w:rPr>
              <w:t>bergantung</w:t>
            </w:r>
            <w:proofErr w:type="spellEnd"/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>
              <w:rPr>
                <w:sz w:val="24"/>
                <w:szCs w:val="24"/>
              </w:rPr>
              <w:t>kepada</w:t>
            </w:r>
            <w:proofErr w:type="spellEnd"/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>
              <w:rPr>
                <w:sz w:val="24"/>
                <w:szCs w:val="24"/>
              </w:rPr>
              <w:t>kertas</w:t>
            </w:r>
            <w:proofErr w:type="spellEnd"/>
            <w:r w:rsidR="003309C3">
              <w:rPr>
                <w:sz w:val="24"/>
                <w:szCs w:val="24"/>
              </w:rPr>
              <w:t xml:space="preserve"> </w:t>
            </w:r>
            <w:proofErr w:type="spellStart"/>
            <w:r w:rsidR="003309C3">
              <w:rPr>
                <w:sz w:val="24"/>
                <w:szCs w:val="24"/>
              </w:rPr>
              <w:t>cadangan</w:t>
            </w:r>
            <w:proofErr w:type="spellEnd"/>
            <w:r w:rsidR="003309C3">
              <w:rPr>
                <w:sz w:val="24"/>
                <w:szCs w:val="24"/>
              </w:rPr>
              <w:t xml:space="preserve"> program</w:t>
            </w:r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C405DFD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941EF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BR-006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355D3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menyelenggara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siling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secara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dinamik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nilai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proses.</w:t>
            </w:r>
          </w:p>
        </w:tc>
      </w:tr>
      <w:tr w:rsidR="00D55BC2" w:rsidRPr="00D4391F" w14:paraId="6A16373A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280B0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BR-007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FA83F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bergantung</w:t>
            </w:r>
            <w:proofErr w:type="spellEnd"/>
            <w:r w:rsidRPr="00D4391F">
              <w:rPr>
                <w:sz w:val="24"/>
                <w:szCs w:val="24"/>
              </w:rPr>
              <w:t xml:space="preserve"> pada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. </w:t>
            </w:r>
            <w:proofErr w:type="spellStart"/>
            <w:r w:rsidRPr="00D4391F">
              <w:rPr>
                <w:sz w:val="24"/>
                <w:szCs w:val="24"/>
              </w:rPr>
              <w:t>Contoh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diberikan</w:t>
            </w:r>
            <w:proofErr w:type="spellEnd"/>
            <w:r w:rsidRPr="00D4391F">
              <w:rPr>
                <w:sz w:val="24"/>
                <w:szCs w:val="24"/>
              </w:rPr>
              <w:t xml:space="preserve">: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 pada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Jun </w:t>
            </w:r>
            <w:proofErr w:type="spellStart"/>
            <w:r w:rsidRPr="00D4391F">
              <w:rPr>
                <w:sz w:val="24"/>
                <w:szCs w:val="24"/>
              </w:rPr>
              <w:t>layak</w:t>
            </w:r>
            <w:proofErr w:type="spellEnd"/>
            <w:r w:rsidRPr="00D4391F">
              <w:rPr>
                <w:sz w:val="24"/>
                <w:szCs w:val="24"/>
              </w:rPr>
              <w:t xml:space="preserve"> RM20,000.00 </w:t>
            </w:r>
            <w:proofErr w:type="spellStart"/>
            <w:r w:rsidRPr="00D4391F">
              <w:rPr>
                <w:sz w:val="24"/>
                <w:szCs w:val="24"/>
              </w:rPr>
              <w:t>sahaja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6252EF9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18AB4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BR-008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3050A" w14:textId="7EF87AE0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Satu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melibatkan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="00EA403B">
              <w:rPr>
                <w:sz w:val="24"/>
                <w:szCs w:val="24"/>
              </w:rPr>
              <w:t xml:space="preserve"> </w:t>
            </w:r>
            <w:proofErr w:type="spellStart"/>
            <w:r w:rsidR="00EA403B">
              <w:rPr>
                <w:sz w:val="24"/>
                <w:szCs w:val="24"/>
              </w:rPr>
              <w:t>bagi</w:t>
            </w:r>
            <w:proofErr w:type="spellEnd"/>
            <w:r w:rsidR="00EA403B">
              <w:rPr>
                <w:sz w:val="24"/>
                <w:szCs w:val="24"/>
              </w:rPr>
              <w:t xml:space="preserve"> </w:t>
            </w:r>
            <w:proofErr w:type="spellStart"/>
            <w:r w:rsidR="00EA403B">
              <w:rPr>
                <w:sz w:val="24"/>
                <w:szCs w:val="24"/>
              </w:rPr>
              <w:t>tempoh</w:t>
            </w:r>
            <w:proofErr w:type="spellEnd"/>
            <w:r w:rsidR="00EA403B">
              <w:rPr>
                <w:sz w:val="24"/>
                <w:szCs w:val="24"/>
              </w:rPr>
              <w:t xml:space="preserve"> </w:t>
            </w:r>
            <w:proofErr w:type="spellStart"/>
            <w:r w:rsidR="00EA403B">
              <w:rPr>
                <w:sz w:val="24"/>
                <w:szCs w:val="24"/>
              </w:rPr>
              <w:t>tahun</w:t>
            </w:r>
            <w:proofErr w:type="spellEnd"/>
            <w:r w:rsidR="00EA403B">
              <w:rPr>
                <w:sz w:val="24"/>
                <w:szCs w:val="24"/>
              </w:rPr>
              <w:t xml:space="preserve"> </w:t>
            </w:r>
            <w:proofErr w:type="spellStart"/>
            <w:r w:rsidR="00EA403B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1B36420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7ADDE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BR-009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60C50" w14:textId="0F73FAB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Satu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; pada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berikutnya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memohon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bawah</w:t>
            </w:r>
            <w:proofErr w:type="spellEnd"/>
            <w:r w:rsidRPr="00D4391F">
              <w:rPr>
                <w:sz w:val="24"/>
                <w:szCs w:val="24"/>
              </w:rPr>
              <w:t xml:space="preserve"> ALP lain</w:t>
            </w:r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atau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sama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DB36733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524A0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BR-010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AD17C" w14:textId="5CFE3786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disalurkan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alamat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berdaftar</w:t>
            </w:r>
            <w:proofErr w:type="spellEnd"/>
            <w:r w:rsidR="009C7404">
              <w:rPr>
                <w:sz w:val="24"/>
                <w:szCs w:val="24"/>
              </w:rPr>
              <w:t xml:space="preserve"> di </w:t>
            </w:r>
            <w:proofErr w:type="spellStart"/>
            <w:r w:rsidR="009C7404">
              <w:rPr>
                <w:sz w:val="24"/>
                <w:szCs w:val="24"/>
              </w:rPr>
              <w:t>dalam</w:t>
            </w:r>
            <w:proofErr w:type="spellEnd"/>
            <w:r w:rsidR="009C7404">
              <w:rPr>
                <w:sz w:val="24"/>
                <w:szCs w:val="24"/>
              </w:rPr>
              <w:t xml:space="preserve"> Kuala Lumpur </w:t>
            </w:r>
            <w:proofErr w:type="spellStart"/>
            <w:r w:rsidR="009C7404">
              <w:rPr>
                <w:sz w:val="24"/>
                <w:szCs w:val="24"/>
              </w:rPr>
              <w:t>sahaja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C93ADA7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AF19B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BR-011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3BE98" w14:textId="72F91E36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program</w:t>
            </w:r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komuniti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sukan</w:t>
            </w:r>
            <w:proofErr w:type="spellEnd"/>
            <w:r w:rsidR="009C7404">
              <w:rPr>
                <w:sz w:val="24"/>
                <w:szCs w:val="24"/>
              </w:rPr>
              <w:t xml:space="preserve">, </w:t>
            </w:r>
            <w:proofErr w:type="spellStart"/>
            <w:r w:rsidR="009C7404">
              <w:rPr>
                <w:sz w:val="24"/>
                <w:szCs w:val="24"/>
              </w:rPr>
              <w:t>pendidikan</w:t>
            </w:r>
            <w:proofErr w:type="spellEnd"/>
            <w:r w:rsidR="009C7404">
              <w:rPr>
                <w:sz w:val="24"/>
                <w:szCs w:val="24"/>
              </w:rPr>
              <w:t xml:space="preserve"> dan</w:t>
            </w:r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kemasyarakatan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72BC8BD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9B0BD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BR-012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E3107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kos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politik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sambutan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perayaan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keagamaan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BE7964E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0C36B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BR-013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5A1A8" w14:textId="5A6030EA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JKEW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membuat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Jabatan</w:t>
            </w:r>
            <w:proofErr w:type="spellEnd"/>
            <w:r w:rsidRPr="00D4391F">
              <w:rPr>
                <w:sz w:val="24"/>
                <w:szCs w:val="24"/>
              </w:rPr>
              <w:t xml:space="preserve"> Pe</w:t>
            </w:r>
            <w:r w:rsidR="00561CCA">
              <w:rPr>
                <w:sz w:val="24"/>
                <w:szCs w:val="24"/>
              </w:rPr>
              <w:t xml:space="preserve">mbangunan </w:t>
            </w:r>
            <w:proofErr w:type="spellStart"/>
            <w:r w:rsidR="00561CCA">
              <w:rPr>
                <w:sz w:val="24"/>
                <w:szCs w:val="24"/>
              </w:rPr>
              <w:t>Komuniti</w:t>
            </w:r>
            <w:proofErr w:type="spellEnd"/>
            <w:r w:rsidR="00561CCA">
              <w:rPr>
                <w:sz w:val="24"/>
                <w:szCs w:val="24"/>
              </w:rPr>
              <w:t xml:space="preserve"> dan </w:t>
            </w:r>
            <w:proofErr w:type="spellStart"/>
            <w:r w:rsidR="00561CCA">
              <w:rPr>
                <w:sz w:val="24"/>
                <w:szCs w:val="24"/>
              </w:rPr>
              <w:t>Kesejahteraan</w:t>
            </w:r>
            <w:proofErr w:type="spellEnd"/>
            <w:r w:rsidR="00561CCA">
              <w:rPr>
                <w:sz w:val="24"/>
                <w:szCs w:val="24"/>
              </w:rPr>
              <w:t xml:space="preserve"> Bandar</w:t>
            </w:r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pemohon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bawah</w:t>
            </w:r>
            <w:proofErr w:type="spellEnd"/>
            <w:r w:rsidRPr="00D4391F">
              <w:rPr>
                <w:sz w:val="24"/>
                <w:szCs w:val="24"/>
              </w:rPr>
              <w:t xml:space="preserve"> DBKL.</w:t>
            </w:r>
          </w:p>
        </w:tc>
      </w:tr>
      <w:tr w:rsidR="00D55BC2" w:rsidRPr="00D4391F" w14:paraId="4F2182BA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DF3F1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lastRenderedPageBreak/>
              <w:t>BR-014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45AEF" w14:textId="3453F0FE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perlu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dihantar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dalam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dua (2)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sebelum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program. </w:t>
            </w:r>
          </w:p>
        </w:tc>
      </w:tr>
      <w:tr w:rsidR="00D55BC2" w:rsidRPr="00D4391F" w14:paraId="440C6BD1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0F5CE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BR-015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2D0AD" w14:textId="62CFDA15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Sekiranya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permohonan</w:t>
            </w:r>
            <w:proofErr w:type="spellEnd"/>
            <w:r w:rsidR="009C7404">
              <w:rPr>
                <w:sz w:val="24"/>
                <w:szCs w:val="24"/>
              </w:rPr>
              <w:t xml:space="preserve"> program </w:t>
            </w:r>
            <w:proofErr w:type="spellStart"/>
            <w:r w:rsidR="00561CCA">
              <w:rPr>
                <w:sz w:val="24"/>
                <w:szCs w:val="24"/>
              </w:rPr>
              <w:t>dikemukakan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kurang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daripada</w:t>
            </w:r>
            <w:proofErr w:type="spellEnd"/>
            <w:r w:rsidR="009C7404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tempoh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r w:rsidR="009C7404">
              <w:rPr>
                <w:sz w:val="24"/>
                <w:szCs w:val="24"/>
              </w:rPr>
              <w:t xml:space="preserve">2 </w:t>
            </w:r>
            <w:proofErr w:type="spellStart"/>
            <w:r w:rsidR="009C7404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akan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dipeoses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tertakluk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kepada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prosedur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kewangan</w:t>
            </w:r>
            <w:proofErr w:type="spellEnd"/>
            <w:r w:rsidR="00561CCA">
              <w:rPr>
                <w:sz w:val="24"/>
                <w:szCs w:val="24"/>
              </w:rPr>
              <w:t xml:space="preserve"> </w:t>
            </w:r>
            <w:proofErr w:type="spellStart"/>
            <w:r w:rsidR="00561CCA">
              <w:rPr>
                <w:sz w:val="24"/>
                <w:szCs w:val="24"/>
              </w:rPr>
              <w:t>semasa</w:t>
            </w:r>
            <w:proofErr w:type="spellEnd"/>
            <w:r w:rsidR="00561CCA">
              <w:rPr>
                <w:sz w:val="24"/>
                <w:szCs w:val="24"/>
              </w:rPr>
              <w:t xml:space="preserve"> yang </w:t>
            </w:r>
            <w:proofErr w:type="spellStart"/>
            <w:r w:rsidR="00762F65">
              <w:rPr>
                <w:sz w:val="24"/>
                <w:szCs w:val="24"/>
              </w:rPr>
              <w:t>sedang</w:t>
            </w:r>
            <w:proofErr w:type="spellEnd"/>
            <w:r w:rsidR="00762F65">
              <w:rPr>
                <w:sz w:val="24"/>
                <w:szCs w:val="24"/>
              </w:rPr>
              <w:t xml:space="preserve"> </w:t>
            </w:r>
            <w:proofErr w:type="spellStart"/>
            <w:r w:rsidR="00762F65">
              <w:rPr>
                <w:sz w:val="24"/>
                <w:szCs w:val="24"/>
              </w:rPr>
              <w:t>berkuatt</w:t>
            </w:r>
            <w:proofErr w:type="spellEnd"/>
            <w:r w:rsidR="00762F65">
              <w:rPr>
                <w:sz w:val="24"/>
                <w:szCs w:val="24"/>
              </w:rPr>
              <w:t xml:space="preserve"> </w:t>
            </w:r>
            <w:proofErr w:type="spellStart"/>
            <w:r w:rsidR="00762F65">
              <w:rPr>
                <w:sz w:val="24"/>
                <w:szCs w:val="24"/>
              </w:rPr>
              <w:t>kuasa</w:t>
            </w:r>
            <w:proofErr w:type="spellEnd"/>
            <w:r w:rsidR="00762F65">
              <w:rPr>
                <w:sz w:val="24"/>
                <w:szCs w:val="24"/>
              </w:rPr>
              <w:t>.</w:t>
            </w:r>
          </w:p>
        </w:tc>
      </w:tr>
      <w:tr w:rsidR="00D55BC2" w:rsidRPr="00D4391F" w14:paraId="2344C638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10B24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BR-016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5323A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Semua</w:t>
            </w:r>
            <w:proofErr w:type="spellEnd"/>
            <w:r w:rsidRPr="00D4391F">
              <w:rPr>
                <w:sz w:val="24"/>
                <w:szCs w:val="24"/>
              </w:rPr>
              <w:t xml:space="preserve"> item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124EFEC6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52298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BR-017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CE94D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mengekalkan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kandungan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sedia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tertakluk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medan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tambahan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diperlukan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automasi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peraturan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A18EC91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0B690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BR-018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89AD6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selesai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/report card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dikemukakan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melalui</w:t>
            </w:r>
            <w:proofErr w:type="spellEnd"/>
            <w:r w:rsidRPr="00D4391F">
              <w:rPr>
                <w:sz w:val="24"/>
                <w:szCs w:val="24"/>
              </w:rPr>
              <w:t xml:space="preserve"> ALP.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(1)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dinyatakan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catatan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perlu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disahkan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57A09F5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85502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BR-019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221DE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bawah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mempunyai</w:t>
            </w:r>
            <w:proofErr w:type="spellEnd"/>
            <w:r w:rsidRPr="00D4391F">
              <w:rPr>
                <w:sz w:val="24"/>
                <w:szCs w:val="24"/>
              </w:rPr>
              <w:t xml:space="preserve"> report card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pembentangan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  <w:r w:rsidRPr="00D4391F">
              <w:rPr>
                <w:sz w:val="24"/>
                <w:szCs w:val="24"/>
              </w:rPr>
              <w:t xml:space="preserve"> DBKL.</w:t>
            </w:r>
          </w:p>
        </w:tc>
      </w:tr>
      <w:tr w:rsidR="00D55BC2" w:rsidRPr="00D4391F" w14:paraId="574F1D98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CBA58" w14:textId="77777777" w:rsidR="00D55BC2" w:rsidRPr="00EA403B" w:rsidRDefault="00D4391F" w:rsidP="00581223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EA403B">
              <w:rPr>
                <w:color w:val="auto"/>
                <w:sz w:val="24"/>
                <w:szCs w:val="24"/>
              </w:rPr>
              <w:t>BR-020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5A09A" w14:textId="49B1C64F" w:rsidR="00707854" w:rsidRPr="00EA403B" w:rsidRDefault="00707854" w:rsidP="00581223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EA403B">
              <w:rPr>
                <w:color w:val="auto"/>
                <w:sz w:val="24"/>
                <w:szCs w:val="24"/>
              </w:rPr>
              <w:t>Sistem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menyediakan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kemudahan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FF2482">
              <w:rPr>
                <w:color w:val="auto"/>
                <w:sz w:val="24"/>
                <w:szCs w:val="24"/>
              </w:rPr>
              <w:t>muat</w:t>
            </w:r>
            <w:proofErr w:type="spellEnd"/>
            <w:r w:rsidR="00FF2482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FF2482">
              <w:rPr>
                <w:color w:val="auto"/>
                <w:sz w:val="24"/>
                <w:szCs w:val="24"/>
              </w:rPr>
              <w:t>turun</w:t>
            </w:r>
            <w:proofErr w:type="spellEnd"/>
            <w:r w:rsidR="00FF2482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mencetak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di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dalam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sistem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mengikut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paparan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Borang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Penyaluran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Sumbangan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Ahli Lembaga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Penasihat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Bandaraya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Kuala Lumpur,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lampiran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dimuatnaik</w:t>
            </w:r>
            <w:proofErr w:type="spellEnd"/>
            <w:r w:rsidR="00C517F2">
              <w:rPr>
                <w:color w:val="auto"/>
                <w:sz w:val="24"/>
                <w:szCs w:val="24"/>
              </w:rPr>
              <w:t>,</w:t>
            </w:r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surat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status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kelulusan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A403B">
              <w:rPr>
                <w:color w:val="auto"/>
                <w:sz w:val="24"/>
                <w:szCs w:val="24"/>
              </w:rPr>
              <w:t>permohonan</w:t>
            </w:r>
            <w:proofErr w:type="spellEnd"/>
            <w:r w:rsidR="00C517F2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="00C517F2">
              <w:rPr>
                <w:color w:val="auto"/>
                <w:sz w:val="24"/>
                <w:szCs w:val="24"/>
              </w:rPr>
              <w:t>semua</w:t>
            </w:r>
            <w:proofErr w:type="spellEnd"/>
            <w:r w:rsidR="00C517F2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C517F2">
              <w:rPr>
                <w:color w:val="auto"/>
                <w:sz w:val="24"/>
                <w:szCs w:val="24"/>
              </w:rPr>
              <w:t>janaan</w:t>
            </w:r>
            <w:proofErr w:type="spellEnd"/>
            <w:r w:rsidR="00C517F2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C517F2">
              <w:rPr>
                <w:color w:val="auto"/>
                <w:sz w:val="24"/>
                <w:szCs w:val="24"/>
              </w:rPr>
              <w:t>laporan</w:t>
            </w:r>
            <w:proofErr w:type="spellEnd"/>
            <w:r w:rsidRPr="00EA403B">
              <w:rPr>
                <w:color w:val="auto"/>
                <w:sz w:val="24"/>
                <w:szCs w:val="24"/>
              </w:rPr>
              <w:t>.</w:t>
            </w:r>
          </w:p>
        </w:tc>
      </w:tr>
      <w:tr w:rsidR="00D55BC2" w:rsidRPr="00D4391F" w14:paraId="2A9B7718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F2E8F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BR-021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9CB5C" w14:textId="02C0CE2B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Tiada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bilangan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seseorang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empat</w:t>
            </w:r>
            <w:proofErr w:type="spellEnd"/>
            <w:r w:rsidRPr="00D4391F">
              <w:rPr>
                <w:sz w:val="24"/>
                <w:szCs w:val="24"/>
              </w:rPr>
              <w:t xml:space="preserve"> (4)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mencukupi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mematuhi</w:t>
            </w:r>
            <w:proofErr w:type="spellEnd"/>
            <w:r w:rsidRPr="00D4391F">
              <w:rPr>
                <w:sz w:val="24"/>
                <w:szCs w:val="24"/>
              </w:rPr>
              <w:t xml:space="preserve"> had yang </w:t>
            </w:r>
            <w:proofErr w:type="spellStart"/>
            <w:r w:rsidRPr="00D4391F">
              <w:rPr>
                <w:sz w:val="24"/>
                <w:szCs w:val="24"/>
              </w:rPr>
              <w:t>berkuat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 xml:space="preserve">.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diagihkan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beberapa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; </w:t>
            </w:r>
            <w:proofErr w:type="spellStart"/>
            <w:r w:rsidRPr="00D4391F">
              <w:rPr>
                <w:sz w:val="24"/>
                <w:szCs w:val="24"/>
              </w:rPr>
              <w:t>contoh</w:t>
            </w:r>
            <w:proofErr w:type="spellEnd"/>
            <w:r w:rsidRPr="00D4391F">
              <w:rPr>
                <w:sz w:val="24"/>
                <w:szCs w:val="24"/>
              </w:rPr>
              <w:t xml:space="preserve"> RM3,000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A dan RM3,000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B.</w:t>
            </w:r>
          </w:p>
        </w:tc>
      </w:tr>
      <w:tr w:rsidR="00D55BC2" w:rsidRPr="00D4391F" w14:paraId="46129747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49210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BR-022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42815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Sebarang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menyebabkan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melebihi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dipertimbangkan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E2DBBBB" w14:textId="77777777" w:rsidTr="007C5D1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25CFA" w14:textId="77777777" w:rsidR="00D55BC2" w:rsidRPr="00D4391F" w:rsidRDefault="00D4391F" w:rsidP="0058122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BR-023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5C905" w14:textId="77777777" w:rsidR="00D55BC2" w:rsidRPr="00D4391F" w:rsidRDefault="00D4391F" w:rsidP="005812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sekali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setahun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bersama</w:t>
            </w:r>
            <w:proofErr w:type="spellEnd"/>
            <w:r w:rsidRPr="00D4391F">
              <w:rPr>
                <w:sz w:val="24"/>
                <w:szCs w:val="24"/>
              </w:rPr>
              <w:t xml:space="preserve"> BR-021; </w:t>
            </w:r>
            <w:proofErr w:type="spellStart"/>
            <w:r w:rsidRPr="00D4391F">
              <w:rPr>
                <w:sz w:val="24"/>
                <w:szCs w:val="24"/>
              </w:rPr>
              <w:t>bilangan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lebih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sekiranya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melibatkan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berbeza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masih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mencukupi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2B87B287" w14:textId="77777777" w:rsidR="00D55BC2" w:rsidRDefault="00D55BC2">
      <w:pPr>
        <w:spacing w:after="40"/>
        <w:rPr>
          <w:sz w:val="24"/>
          <w:szCs w:val="24"/>
        </w:rPr>
      </w:pPr>
    </w:p>
    <w:p w14:paraId="18450A6A" w14:textId="77777777" w:rsidR="00313F5B" w:rsidRPr="00D4391F" w:rsidRDefault="00313F5B">
      <w:pPr>
        <w:spacing w:after="40"/>
        <w:rPr>
          <w:sz w:val="24"/>
          <w:szCs w:val="24"/>
        </w:rPr>
      </w:pPr>
    </w:p>
    <w:p w14:paraId="0FD8A45C" w14:textId="77777777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proofErr w:type="spellStart"/>
      <w:r w:rsidRPr="000D1BA1">
        <w:rPr>
          <w:rFonts w:ascii="Aptos" w:hAnsi="Aptos"/>
          <w:color w:val="002060"/>
          <w:sz w:val="28"/>
          <w:szCs w:val="28"/>
        </w:rPr>
        <w:lastRenderedPageBreak/>
        <w:t>Senarai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Semak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Dokumen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Mandatori</w:t>
      </w:r>
      <w:proofErr w:type="spellEnd"/>
    </w:p>
    <w:p w14:paraId="0526238F" w14:textId="2AF3EDF8" w:rsidR="00D55BC2" w:rsidRPr="00D4391F" w:rsidRDefault="00D4391F" w:rsidP="00707854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762EF7">
        <w:rPr>
          <w:i/>
          <w:color w:val="5B6573"/>
          <w:sz w:val="24"/>
          <w:szCs w:val="24"/>
        </w:rPr>
        <w:t>9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Senarai</w:t>
      </w:r>
      <w:proofErr w:type="spellEnd"/>
      <w:r w:rsidRPr="00D4391F">
        <w:rPr>
          <w:i/>
          <w:color w:val="5B6573"/>
          <w:sz w:val="24"/>
          <w:szCs w:val="24"/>
        </w:rPr>
        <w:t xml:space="preserve"> Semak </w:t>
      </w:r>
      <w:proofErr w:type="spellStart"/>
      <w:r w:rsidRPr="00D4391F">
        <w:rPr>
          <w:i/>
          <w:color w:val="5B6573"/>
          <w:sz w:val="24"/>
          <w:szCs w:val="24"/>
        </w:rPr>
        <w:t>Permohonan</w:t>
      </w:r>
      <w:proofErr w:type="spellEnd"/>
      <w:r w:rsidR="00EA403B">
        <w:rPr>
          <w:i/>
          <w:color w:val="5B6573"/>
          <w:sz w:val="24"/>
          <w:szCs w:val="24"/>
        </w:rPr>
        <w:t xml:space="preserve"> (</w:t>
      </w:r>
      <w:proofErr w:type="spellStart"/>
      <w:r w:rsidR="00EA403B">
        <w:rPr>
          <w:i/>
          <w:color w:val="5B6573"/>
          <w:sz w:val="24"/>
          <w:szCs w:val="24"/>
        </w:rPr>
        <w:t>Dokumen</w:t>
      </w:r>
      <w:proofErr w:type="spellEnd"/>
      <w:r w:rsidR="00EA403B">
        <w:rPr>
          <w:i/>
          <w:color w:val="5B6573"/>
          <w:sz w:val="24"/>
          <w:szCs w:val="24"/>
        </w:rPr>
        <w:t xml:space="preserve"> Muat Naik)</w:t>
      </w:r>
    </w:p>
    <w:tbl>
      <w:tblPr>
        <w:tblW w:w="836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993"/>
        <w:gridCol w:w="7371"/>
      </w:tblGrid>
      <w:tr w:rsidR="00D55BC2" w:rsidRPr="00D4391F" w14:paraId="17EB4295" w14:textId="77777777" w:rsidTr="007C5D16">
        <w:trPr>
          <w:cantSplit/>
          <w:tblHeader/>
          <w:jc w:val="center"/>
        </w:trPr>
        <w:tc>
          <w:tcPr>
            <w:tcW w:w="993" w:type="dxa"/>
            <w:shd w:val="clear" w:color="auto" w:fill="17365D"/>
            <w:vAlign w:val="center"/>
          </w:tcPr>
          <w:p w14:paraId="232ED907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Bil.</w:t>
            </w:r>
          </w:p>
        </w:tc>
        <w:tc>
          <w:tcPr>
            <w:tcW w:w="7371" w:type="dxa"/>
            <w:shd w:val="clear" w:color="auto" w:fill="17365D"/>
            <w:vAlign w:val="center"/>
          </w:tcPr>
          <w:p w14:paraId="57489E3C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Dokumen</w:t>
            </w:r>
            <w:proofErr w:type="spellEnd"/>
          </w:p>
        </w:tc>
      </w:tr>
      <w:tr w:rsidR="00D55BC2" w:rsidRPr="00D4391F" w14:paraId="48E9075C" w14:textId="77777777" w:rsidTr="007C5D16">
        <w:trPr>
          <w:cantSplit/>
          <w:jc w:val="center"/>
        </w:trPr>
        <w:tc>
          <w:tcPr>
            <w:tcW w:w="9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5BC20" w14:textId="154C1FB8" w:rsidR="00D55BC2" w:rsidRPr="00D4391F" w:rsidRDefault="00707854" w:rsidP="00067AF9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EF8B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Salinan </w:t>
            </w:r>
            <w:proofErr w:type="spellStart"/>
            <w:r w:rsidRPr="00D4391F">
              <w:rPr>
                <w:sz w:val="24"/>
                <w:szCs w:val="24"/>
              </w:rPr>
              <w:t>Pendaftaran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Pertubuhan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Organisasi</w:t>
            </w:r>
            <w:proofErr w:type="spellEnd"/>
          </w:p>
        </w:tc>
      </w:tr>
      <w:tr w:rsidR="00D55BC2" w:rsidRPr="00D4391F" w14:paraId="727FECA4" w14:textId="77777777" w:rsidTr="007C5D16">
        <w:trPr>
          <w:cantSplit/>
          <w:jc w:val="center"/>
        </w:trPr>
        <w:tc>
          <w:tcPr>
            <w:tcW w:w="9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C1DB4" w14:textId="0163CDD8" w:rsidR="00D55BC2" w:rsidRPr="00D4391F" w:rsidRDefault="00707854" w:rsidP="00067AF9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C4E97" w14:textId="21AE3163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Maklumat </w:t>
            </w:r>
            <w:r w:rsidR="000F43B0" w:rsidRPr="000F43B0">
              <w:rPr>
                <w:sz w:val="24"/>
                <w:szCs w:val="24"/>
              </w:rPr>
              <w:t xml:space="preserve">Electronic Funds Transfer </w:t>
            </w:r>
            <w:r w:rsidR="000F43B0">
              <w:rPr>
                <w:sz w:val="24"/>
                <w:szCs w:val="24"/>
              </w:rPr>
              <w:t>(</w:t>
            </w:r>
            <w:r w:rsidRPr="00D4391F">
              <w:rPr>
                <w:sz w:val="24"/>
                <w:szCs w:val="24"/>
              </w:rPr>
              <w:t>EFT</w:t>
            </w:r>
            <w:r w:rsidR="000F43B0">
              <w:rPr>
                <w:sz w:val="24"/>
                <w:szCs w:val="24"/>
              </w:rPr>
              <w:t>)</w:t>
            </w:r>
          </w:p>
        </w:tc>
      </w:tr>
      <w:tr w:rsidR="00D55BC2" w:rsidRPr="00D4391F" w14:paraId="16A11A95" w14:textId="77777777" w:rsidTr="007C5D16">
        <w:trPr>
          <w:cantSplit/>
          <w:jc w:val="center"/>
        </w:trPr>
        <w:tc>
          <w:tcPr>
            <w:tcW w:w="9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63E19" w14:textId="61081766" w:rsidR="00D55BC2" w:rsidRPr="00D4391F" w:rsidRDefault="00707854" w:rsidP="00067AF9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91BE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Salinan </w:t>
            </w:r>
            <w:proofErr w:type="spellStart"/>
            <w:r w:rsidRPr="00D4391F">
              <w:rPr>
                <w:sz w:val="24"/>
                <w:szCs w:val="24"/>
              </w:rPr>
              <w:t>Penyata</w:t>
            </w:r>
            <w:proofErr w:type="spellEnd"/>
            <w:r w:rsidRPr="00D4391F">
              <w:rPr>
                <w:sz w:val="24"/>
                <w:szCs w:val="24"/>
              </w:rPr>
              <w:t xml:space="preserve"> Bank </w:t>
            </w:r>
            <w:proofErr w:type="spellStart"/>
            <w:r w:rsidRPr="00D4391F">
              <w:rPr>
                <w:sz w:val="24"/>
                <w:szCs w:val="24"/>
              </w:rPr>
              <w:t>Muka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Hadapan</w:t>
            </w:r>
            <w:proofErr w:type="spellEnd"/>
          </w:p>
        </w:tc>
      </w:tr>
      <w:tr w:rsidR="00D55BC2" w:rsidRPr="00D4391F" w14:paraId="30C2AE64" w14:textId="77777777" w:rsidTr="007C5D16">
        <w:trPr>
          <w:cantSplit/>
          <w:jc w:val="center"/>
        </w:trPr>
        <w:tc>
          <w:tcPr>
            <w:tcW w:w="9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584B2" w14:textId="76E49C87" w:rsidR="00D55BC2" w:rsidRPr="00D4391F" w:rsidRDefault="00707854" w:rsidP="00067AF9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3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06DD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Kertas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Kerja</w:t>
            </w:r>
            <w:proofErr w:type="spellEnd"/>
          </w:p>
        </w:tc>
      </w:tr>
      <w:tr w:rsidR="00D55BC2" w:rsidRPr="00D4391F" w14:paraId="34B40BA8" w14:textId="77777777" w:rsidTr="007C5D16">
        <w:trPr>
          <w:cantSplit/>
          <w:jc w:val="center"/>
        </w:trPr>
        <w:tc>
          <w:tcPr>
            <w:tcW w:w="9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911A3" w14:textId="67B2435C" w:rsidR="00D55BC2" w:rsidRPr="00D4391F" w:rsidRDefault="00707854" w:rsidP="00067AF9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3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675DA" w14:textId="56479282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="004E2188">
              <w:rPr>
                <w:sz w:val="24"/>
                <w:szCs w:val="24"/>
              </w:rPr>
              <w:t>Sijil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Jabatan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Pendaftaran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Pertubuhan</w:t>
            </w:r>
            <w:proofErr w:type="spellEnd"/>
            <w:r w:rsidRPr="00D4391F">
              <w:rPr>
                <w:sz w:val="24"/>
                <w:szCs w:val="24"/>
              </w:rPr>
              <w:t xml:space="preserve"> Malaysia (ROS) </w:t>
            </w:r>
            <w:r w:rsidR="009C7404">
              <w:rPr>
                <w:sz w:val="24"/>
                <w:szCs w:val="24"/>
              </w:rPr>
              <w:t>–</w:t>
            </w:r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9C7404">
              <w:rPr>
                <w:sz w:val="24"/>
                <w:szCs w:val="24"/>
              </w:rPr>
              <w:t>dokumen</w:t>
            </w:r>
            <w:proofErr w:type="spellEnd"/>
            <w:r w:rsidR="00313F5B">
              <w:rPr>
                <w:sz w:val="24"/>
                <w:szCs w:val="24"/>
              </w:rPr>
              <w:t xml:space="preserve"> </w:t>
            </w:r>
            <w:proofErr w:type="spellStart"/>
            <w:r w:rsidR="00313F5B">
              <w:rPr>
                <w:sz w:val="24"/>
                <w:szCs w:val="24"/>
              </w:rPr>
              <w:t>sah</w:t>
            </w:r>
            <w:proofErr w:type="spellEnd"/>
            <w:r w:rsidR="00313F5B">
              <w:rPr>
                <w:sz w:val="24"/>
                <w:szCs w:val="24"/>
              </w:rPr>
              <w:t xml:space="preserve"> daftar </w:t>
            </w:r>
            <w:proofErr w:type="spellStart"/>
            <w:r w:rsidR="00313F5B">
              <w:rPr>
                <w:sz w:val="24"/>
                <w:szCs w:val="24"/>
              </w:rPr>
              <w:t>sahaja</w:t>
            </w:r>
            <w:proofErr w:type="spellEnd"/>
          </w:p>
        </w:tc>
      </w:tr>
    </w:tbl>
    <w:p w14:paraId="7A2FEF63" w14:textId="77777777" w:rsidR="00D55BC2" w:rsidRPr="00501DEC" w:rsidRDefault="00D55BC2">
      <w:pPr>
        <w:spacing w:after="40"/>
        <w:rPr>
          <w:sz w:val="10"/>
          <w:szCs w:val="10"/>
        </w:rPr>
      </w:pPr>
    </w:p>
    <w:p w14:paraId="1BFFB47C" w14:textId="77777777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r w:rsidRPr="000D1BA1">
        <w:rPr>
          <w:rFonts w:ascii="Aptos" w:hAnsi="Aptos"/>
          <w:color w:val="002060"/>
          <w:sz w:val="28"/>
          <w:szCs w:val="28"/>
        </w:rPr>
        <w:t xml:space="preserve">Maklumat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Permohonan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Berdasarkan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Borang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Sedia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Ada</w:t>
      </w:r>
    </w:p>
    <w:p w14:paraId="3BBBB4EA" w14:textId="29A3DBA6" w:rsidR="00D55BC2" w:rsidRPr="00D4391F" w:rsidRDefault="00D4391F" w:rsidP="00313F5B">
      <w:pPr>
        <w:keepNext/>
        <w:spacing w:before="120" w:after="80"/>
        <w:ind w:left="426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707854">
        <w:rPr>
          <w:i/>
          <w:color w:val="5B6573"/>
          <w:sz w:val="24"/>
          <w:szCs w:val="24"/>
        </w:rPr>
        <w:t>0</w:t>
      </w:r>
      <w:r w:rsidRPr="00D4391F">
        <w:rPr>
          <w:i/>
          <w:color w:val="5B6573"/>
          <w:sz w:val="24"/>
          <w:szCs w:val="24"/>
        </w:rPr>
        <w:t xml:space="preserve">: Maklumat </w:t>
      </w:r>
      <w:proofErr w:type="spellStart"/>
      <w:r w:rsidRPr="00D4391F">
        <w:rPr>
          <w:i/>
          <w:color w:val="5B6573"/>
          <w:sz w:val="24"/>
          <w:szCs w:val="24"/>
        </w:rPr>
        <w:t>Daripada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Borang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Penyaluran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Sumbangan</w:t>
      </w:r>
      <w:proofErr w:type="spellEnd"/>
    </w:p>
    <w:tbl>
      <w:tblPr>
        <w:tblW w:w="8222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135"/>
        <w:gridCol w:w="7087"/>
      </w:tblGrid>
      <w:tr w:rsidR="00D55BC2" w:rsidRPr="00D4391F" w14:paraId="0B7560EE" w14:textId="77777777" w:rsidTr="00501DEC">
        <w:trPr>
          <w:cantSplit/>
          <w:trHeight w:val="381"/>
          <w:tblHeader/>
          <w:jc w:val="center"/>
        </w:trPr>
        <w:tc>
          <w:tcPr>
            <w:tcW w:w="1135" w:type="dxa"/>
            <w:shd w:val="clear" w:color="auto" w:fill="17365D"/>
            <w:vAlign w:val="center"/>
          </w:tcPr>
          <w:p w14:paraId="2B1853DE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7087" w:type="dxa"/>
            <w:shd w:val="clear" w:color="auto" w:fill="17365D"/>
            <w:vAlign w:val="center"/>
          </w:tcPr>
          <w:p w14:paraId="5F5643D6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Maklumat</w:t>
            </w:r>
          </w:p>
        </w:tc>
      </w:tr>
      <w:tr w:rsidR="00D55BC2" w:rsidRPr="00D4391F" w14:paraId="4005D2A2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44B6D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E5A94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Nama Ahli Lembaga </w:t>
            </w:r>
            <w:proofErr w:type="spellStart"/>
            <w:r w:rsidRPr="00D4391F">
              <w:rPr>
                <w:sz w:val="24"/>
                <w:szCs w:val="24"/>
              </w:rPr>
              <w:t>Penasihat</w:t>
            </w:r>
            <w:proofErr w:type="spellEnd"/>
          </w:p>
        </w:tc>
      </w:tr>
      <w:tr w:rsidR="00D55BC2" w:rsidRPr="00D4391F" w14:paraId="09E3013F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55DC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B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0BDED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Nama 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</w:p>
        </w:tc>
      </w:tr>
      <w:tr w:rsidR="00D55BC2" w:rsidRPr="00D4391F" w14:paraId="62300EE0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380B0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C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CBF9F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</w:p>
        </w:tc>
      </w:tr>
      <w:tr w:rsidR="00D55BC2" w:rsidRPr="00D4391F" w14:paraId="6928A9F1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79897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D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5C44D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Tujuan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</w:p>
        </w:tc>
      </w:tr>
      <w:tr w:rsidR="00D55BC2" w:rsidRPr="00D4391F" w14:paraId="192683BC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C78F0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E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868B9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No. </w:t>
            </w: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</w:p>
        </w:tc>
      </w:tr>
      <w:tr w:rsidR="00D55BC2" w:rsidRPr="00D4391F" w14:paraId="415D54DE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886F4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F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E3FAA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(</w:t>
            </w:r>
            <w:proofErr w:type="spellStart"/>
            <w:r w:rsidRPr="00D4391F">
              <w:rPr>
                <w:sz w:val="24"/>
                <w:szCs w:val="24"/>
              </w:rPr>
              <w:t>ruang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kegunaan</w:t>
            </w:r>
            <w:proofErr w:type="spellEnd"/>
            <w:r w:rsidRPr="00D4391F">
              <w:rPr>
                <w:sz w:val="24"/>
                <w:szCs w:val="24"/>
              </w:rPr>
              <w:t xml:space="preserve"> JP)</w:t>
            </w:r>
          </w:p>
        </w:tc>
      </w:tr>
      <w:tr w:rsidR="00D55BC2" w:rsidRPr="00D4391F" w14:paraId="3E76D066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DA915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G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C5BB4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Perbelanjaan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Terkumpul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</w:p>
        </w:tc>
      </w:tr>
      <w:tr w:rsidR="00D55BC2" w:rsidRPr="00D4391F" w14:paraId="18EC2E92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5A1E2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H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04A39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</w:p>
        </w:tc>
      </w:tr>
      <w:tr w:rsidR="00D55BC2" w:rsidRPr="00D4391F" w14:paraId="7FE7BB72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363EB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I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CEFC8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</w:p>
        </w:tc>
      </w:tr>
      <w:tr w:rsidR="00D55BC2" w:rsidRPr="00D4391F" w14:paraId="71065A6F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F04EA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J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C72A0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Termasuk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</w:p>
        </w:tc>
      </w:tr>
      <w:tr w:rsidR="00D55BC2" w:rsidRPr="00D4391F" w14:paraId="65DAC03C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84D56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K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B9D34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Tandatangan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</w:t>
            </w:r>
          </w:p>
        </w:tc>
      </w:tr>
      <w:tr w:rsidR="00D55BC2" w:rsidRPr="00D4391F" w14:paraId="2B7BEE1E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DB0D1" w14:textId="77777777" w:rsidR="00D55BC2" w:rsidRPr="00D4391F" w:rsidRDefault="00D4391F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L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4EE6E" w14:textId="77777777" w:rsidR="00D55BC2" w:rsidRPr="00D4391F" w:rsidRDefault="00D4391F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Keputusan DISYORKAN/TIDAK DISYORKAN dan </w:t>
            </w:r>
            <w:proofErr w:type="spellStart"/>
            <w:r w:rsidRPr="00D4391F">
              <w:rPr>
                <w:sz w:val="24"/>
                <w:szCs w:val="24"/>
              </w:rPr>
              <w:t>tandatangan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Eksekutif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</w:p>
        </w:tc>
      </w:tr>
      <w:tr w:rsidR="009C7404" w:rsidRPr="00D4391F" w14:paraId="776EA793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CFC91" w14:textId="6B1F9C33" w:rsidR="009C7404" w:rsidRPr="00D4391F" w:rsidRDefault="009C7404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23D83" w14:textId="235AF73B" w:rsidR="009C7404" w:rsidRPr="00D4391F" w:rsidRDefault="009C7404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Tarikh Program</w:t>
            </w:r>
          </w:p>
        </w:tc>
      </w:tr>
      <w:tr w:rsidR="009C7404" w:rsidRPr="00D4391F" w14:paraId="1B8E1D2E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060D9" w14:textId="3602380B" w:rsidR="009C7404" w:rsidRDefault="009C7404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051C8" w14:textId="7E137B37" w:rsidR="009C7404" w:rsidRDefault="009C7404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Jenis</w:t>
            </w:r>
            <w:proofErr w:type="spellEnd"/>
            <w:r>
              <w:rPr>
                <w:sz w:val="24"/>
                <w:szCs w:val="24"/>
              </w:rPr>
              <w:t xml:space="preserve"> Program (</w:t>
            </w:r>
            <w:r w:rsidR="00597803" w:rsidRPr="00D4391F">
              <w:rPr>
                <w:sz w:val="24"/>
                <w:szCs w:val="24"/>
              </w:rPr>
              <w:t>program</w:t>
            </w:r>
            <w:r w:rsidR="00597803">
              <w:rPr>
                <w:sz w:val="24"/>
                <w:szCs w:val="24"/>
              </w:rPr>
              <w:t xml:space="preserve"> </w:t>
            </w:r>
            <w:proofErr w:type="spellStart"/>
            <w:r w:rsidR="00597803">
              <w:rPr>
                <w:sz w:val="24"/>
                <w:szCs w:val="24"/>
              </w:rPr>
              <w:t>komuniti</w:t>
            </w:r>
            <w:proofErr w:type="spellEnd"/>
            <w:r w:rsidR="00597803" w:rsidRPr="00D4391F">
              <w:rPr>
                <w:sz w:val="24"/>
                <w:szCs w:val="24"/>
              </w:rPr>
              <w:t xml:space="preserve">, </w:t>
            </w:r>
            <w:proofErr w:type="spellStart"/>
            <w:r w:rsidR="00597803" w:rsidRPr="00D4391F">
              <w:rPr>
                <w:sz w:val="24"/>
                <w:szCs w:val="24"/>
              </w:rPr>
              <w:t>sukan</w:t>
            </w:r>
            <w:proofErr w:type="spellEnd"/>
            <w:r w:rsidR="00597803">
              <w:rPr>
                <w:sz w:val="24"/>
                <w:szCs w:val="24"/>
              </w:rPr>
              <w:t xml:space="preserve">, </w:t>
            </w:r>
            <w:proofErr w:type="spellStart"/>
            <w:r w:rsidR="00597803">
              <w:rPr>
                <w:sz w:val="24"/>
                <w:szCs w:val="24"/>
              </w:rPr>
              <w:t>pendidikan</w:t>
            </w:r>
            <w:proofErr w:type="spellEnd"/>
            <w:r w:rsidR="00597803">
              <w:rPr>
                <w:sz w:val="24"/>
                <w:szCs w:val="24"/>
              </w:rPr>
              <w:t xml:space="preserve"> dan</w:t>
            </w:r>
            <w:r w:rsidR="00597803"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597803" w:rsidRPr="00D4391F">
              <w:rPr>
                <w:sz w:val="24"/>
                <w:szCs w:val="24"/>
              </w:rPr>
              <w:t>aktiviti</w:t>
            </w:r>
            <w:proofErr w:type="spellEnd"/>
            <w:r w:rsidR="00597803"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597803" w:rsidRPr="00D4391F">
              <w:rPr>
                <w:sz w:val="24"/>
                <w:szCs w:val="24"/>
              </w:rPr>
              <w:t>kemasyarakatan</w:t>
            </w:r>
            <w:proofErr w:type="spellEnd"/>
            <w:r w:rsidR="00597803">
              <w:rPr>
                <w:sz w:val="24"/>
                <w:szCs w:val="24"/>
              </w:rPr>
              <w:t>)</w:t>
            </w:r>
          </w:p>
        </w:tc>
      </w:tr>
      <w:tr w:rsidR="004E2188" w:rsidRPr="00D4391F" w14:paraId="252A1621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3EFBD" w14:textId="58A8F932" w:rsidR="004E2188" w:rsidRDefault="004E2188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0E1FB" w14:textId="14B0AB51" w:rsidR="004E2188" w:rsidRDefault="004E2188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</w:t>
            </w:r>
            <w:r w:rsidRPr="00D4391F">
              <w:rPr>
                <w:sz w:val="24"/>
                <w:szCs w:val="24"/>
              </w:rPr>
              <w:t>ombor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pendaftaran</w:t>
            </w:r>
            <w:proofErr w:type="spellEnd"/>
            <w:r>
              <w:rPr>
                <w:sz w:val="24"/>
                <w:szCs w:val="24"/>
              </w:rPr>
              <w:t xml:space="preserve"> ROS</w:t>
            </w:r>
          </w:p>
        </w:tc>
      </w:tr>
      <w:tr w:rsidR="004E2188" w:rsidRPr="00D4391F" w14:paraId="7A4D95D7" w14:textId="77777777" w:rsidTr="006E51CC">
        <w:trPr>
          <w:cantSplit/>
          <w:jc w:val="center"/>
        </w:trPr>
        <w:tc>
          <w:tcPr>
            <w:tcW w:w="11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E4552" w14:textId="656CEAE6" w:rsidR="004E2188" w:rsidRDefault="004E2188" w:rsidP="00501D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70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62246" w14:textId="41F2BFBE" w:rsidR="004E2188" w:rsidRDefault="004E2188" w:rsidP="00501DE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D4391F">
              <w:rPr>
                <w:sz w:val="24"/>
                <w:szCs w:val="24"/>
              </w:rPr>
              <w:t xml:space="preserve">lamat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</w:p>
        </w:tc>
      </w:tr>
    </w:tbl>
    <w:p w14:paraId="288CB84F" w14:textId="77777777" w:rsidR="00D55BC2" w:rsidRPr="000D1BA1" w:rsidRDefault="00D4391F">
      <w:pPr>
        <w:pStyle w:val="Heading1"/>
        <w:rPr>
          <w:rFonts w:ascii="Aptos" w:hAnsi="Aptos"/>
          <w:color w:val="002060"/>
          <w:sz w:val="28"/>
        </w:rPr>
      </w:pPr>
      <w:bookmarkStart w:id="8" w:name="_Toc238765353"/>
      <w:proofErr w:type="spellStart"/>
      <w:r w:rsidRPr="000D1BA1">
        <w:rPr>
          <w:rFonts w:ascii="Aptos" w:hAnsi="Aptos"/>
          <w:color w:val="002060"/>
          <w:sz w:val="28"/>
        </w:rPr>
        <w:lastRenderedPageBreak/>
        <w:t>Keperluan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Pengguna</w:t>
      </w:r>
      <w:proofErr w:type="spellEnd"/>
      <w:r w:rsidRPr="000D1BA1">
        <w:rPr>
          <w:rFonts w:ascii="Aptos" w:hAnsi="Aptos"/>
          <w:color w:val="002060"/>
          <w:sz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</w:rPr>
        <w:t>Mengikut</w:t>
      </w:r>
      <w:proofErr w:type="spellEnd"/>
      <w:r w:rsidRPr="000D1BA1">
        <w:rPr>
          <w:rFonts w:ascii="Aptos" w:hAnsi="Aptos"/>
          <w:color w:val="002060"/>
          <w:sz w:val="28"/>
        </w:rPr>
        <w:t xml:space="preserve"> Modul</w:t>
      </w:r>
      <w:bookmarkEnd w:id="8"/>
    </w:p>
    <w:p w14:paraId="398788EA" w14:textId="77777777" w:rsidR="00D55BC2" w:rsidRPr="000D1BA1" w:rsidRDefault="00D4391F">
      <w:pPr>
        <w:pStyle w:val="Heading2"/>
        <w:rPr>
          <w:rFonts w:ascii="Aptos" w:hAnsi="Aptos"/>
          <w:color w:val="002060"/>
          <w:sz w:val="28"/>
          <w:szCs w:val="28"/>
        </w:rPr>
      </w:pPr>
      <w:r w:rsidRPr="000D1BA1">
        <w:rPr>
          <w:rFonts w:ascii="Aptos" w:hAnsi="Aptos"/>
          <w:color w:val="002060"/>
          <w:sz w:val="28"/>
          <w:szCs w:val="28"/>
        </w:rPr>
        <w:t xml:space="preserve">Modul Log Masuk dan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Pengurusan</w:t>
      </w:r>
      <w:proofErr w:type="spellEnd"/>
      <w:r w:rsidRPr="000D1BA1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Pengguna</w:t>
      </w:r>
      <w:proofErr w:type="spellEnd"/>
    </w:p>
    <w:p w14:paraId="1F9C4729" w14:textId="13FBD1B6" w:rsidR="00D55BC2" w:rsidRPr="00D4391F" w:rsidRDefault="00D4391F" w:rsidP="00707854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707854">
        <w:rPr>
          <w:i/>
          <w:color w:val="5B6573"/>
          <w:sz w:val="24"/>
          <w:szCs w:val="24"/>
        </w:rPr>
        <w:t>1</w:t>
      </w:r>
      <w:r w:rsidRPr="00D4391F">
        <w:rPr>
          <w:i/>
          <w:color w:val="5B6573"/>
          <w:sz w:val="24"/>
          <w:szCs w:val="24"/>
        </w:rPr>
        <w:t xml:space="preserve">: M01 -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647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237"/>
      </w:tblGrid>
      <w:tr w:rsidR="00D55BC2" w:rsidRPr="00D4391F" w14:paraId="074E8236" w14:textId="77777777" w:rsidTr="000A2ED4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4962B4AE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237" w:type="dxa"/>
            <w:shd w:val="clear" w:color="auto" w:fill="17365D"/>
            <w:vAlign w:val="center"/>
          </w:tcPr>
          <w:p w14:paraId="6ABA474F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3B7F5758" w14:textId="77777777" w:rsidTr="000A2ED4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6034B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93E7F" w14:textId="77777777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Log Masuk dan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</w:p>
        </w:tc>
      </w:tr>
      <w:tr w:rsidR="00D55BC2" w:rsidRPr="00D4391F" w14:paraId="17C60679" w14:textId="77777777" w:rsidTr="000A2ED4">
        <w:trPr>
          <w:cantSplit/>
          <w:trHeight w:val="1268"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69034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6EE6F" w14:textId="77777777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identiti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mengurus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D2F8126" w14:textId="77777777" w:rsidTr="000A2ED4">
        <w:trPr>
          <w:cantSplit/>
          <w:trHeight w:val="664"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30409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0A2ED4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0A2ED4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E89F6" w14:textId="55A8A8D3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ALP, Admin JP, Kerani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JP,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JP,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 xml:space="preserve">, JKEW,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r w:rsidR="00597803">
              <w:rPr>
                <w:sz w:val="24"/>
                <w:szCs w:val="24"/>
              </w:rPr>
              <w:t>JP/</w:t>
            </w:r>
            <w:r w:rsidRPr="00D4391F">
              <w:rPr>
                <w:sz w:val="24"/>
                <w:szCs w:val="24"/>
              </w:rPr>
              <w:t>JPM</w:t>
            </w:r>
          </w:p>
        </w:tc>
      </w:tr>
      <w:tr w:rsidR="00D55BC2" w:rsidRPr="00D4391F" w14:paraId="767FBE04" w14:textId="77777777" w:rsidTr="000A2ED4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A8665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28046" w14:textId="620BA935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Maklumat </w:t>
            </w: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aktif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  <w:r w:rsidR="009D7A7C">
              <w:rPr>
                <w:sz w:val="24"/>
                <w:szCs w:val="24"/>
              </w:rPr>
              <w:t xml:space="preserve"> </w:t>
            </w:r>
          </w:p>
        </w:tc>
      </w:tr>
      <w:tr w:rsidR="00D55BC2" w:rsidRPr="00D4391F" w14:paraId="17B4C00D" w14:textId="77777777" w:rsidTr="000A2ED4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9A654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0A2ED4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9632" w14:textId="77777777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pemetaan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berdasarkan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C616636" w14:textId="77777777" w:rsidTr="000A2ED4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87BEE" w14:textId="77777777" w:rsidR="00D55BC2" w:rsidRPr="000A2ED4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A2ED4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71EB1" w14:textId="77777777" w:rsidR="00D55BC2" w:rsidRPr="00D4391F" w:rsidRDefault="00D4391F" w:rsidP="0037023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menu/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7F9AED78" w14:textId="77777777" w:rsidR="00D55BC2" w:rsidRPr="00D4391F" w:rsidRDefault="00D55BC2">
      <w:pPr>
        <w:spacing w:after="40"/>
        <w:rPr>
          <w:sz w:val="24"/>
          <w:szCs w:val="24"/>
        </w:rPr>
      </w:pPr>
    </w:p>
    <w:p w14:paraId="54CF1923" w14:textId="77777777" w:rsidR="00501DEC" w:rsidRDefault="00501DEC" w:rsidP="00707854">
      <w:pPr>
        <w:keepNext/>
        <w:ind w:left="284"/>
        <w:rPr>
          <w:b/>
          <w:color w:val="002060"/>
          <w:sz w:val="24"/>
          <w:szCs w:val="24"/>
        </w:rPr>
      </w:pPr>
    </w:p>
    <w:p w14:paraId="75951C36" w14:textId="5BFB5A96" w:rsidR="00D55BC2" w:rsidRPr="000D1BA1" w:rsidRDefault="00D4391F" w:rsidP="00707854">
      <w:pPr>
        <w:keepNext/>
        <w:ind w:left="284"/>
        <w:rPr>
          <w:color w:val="002060"/>
          <w:sz w:val="28"/>
          <w:szCs w:val="28"/>
        </w:rPr>
      </w:pPr>
      <w:r w:rsidRPr="000D1BA1">
        <w:rPr>
          <w:b/>
          <w:color w:val="002060"/>
          <w:sz w:val="28"/>
          <w:szCs w:val="28"/>
        </w:rPr>
        <w:t xml:space="preserve">G. </w:t>
      </w:r>
      <w:proofErr w:type="spellStart"/>
      <w:r w:rsidRPr="000D1BA1">
        <w:rPr>
          <w:b/>
          <w:color w:val="002060"/>
          <w:sz w:val="28"/>
          <w:szCs w:val="28"/>
        </w:rPr>
        <w:t>Keperluan</w:t>
      </w:r>
      <w:proofErr w:type="spellEnd"/>
      <w:r w:rsidRPr="000D1BA1">
        <w:rPr>
          <w:b/>
          <w:color w:val="002060"/>
          <w:sz w:val="28"/>
          <w:szCs w:val="28"/>
        </w:rPr>
        <w:t xml:space="preserve"> </w:t>
      </w:r>
      <w:proofErr w:type="spellStart"/>
      <w:r w:rsidRPr="000D1BA1">
        <w:rPr>
          <w:b/>
          <w:color w:val="002060"/>
          <w:sz w:val="28"/>
          <w:szCs w:val="28"/>
        </w:rPr>
        <w:t>Pengguna</w:t>
      </w:r>
      <w:proofErr w:type="spellEnd"/>
    </w:p>
    <w:p w14:paraId="74683B20" w14:textId="490C9DAA" w:rsidR="00D55BC2" w:rsidRPr="00D4391F" w:rsidRDefault="00D4391F" w:rsidP="00707854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707854">
        <w:rPr>
          <w:i/>
          <w:color w:val="5B6573"/>
          <w:sz w:val="24"/>
          <w:szCs w:val="24"/>
        </w:rPr>
        <w:t>2</w:t>
      </w:r>
      <w:r w:rsidRPr="00D4391F">
        <w:rPr>
          <w:i/>
          <w:color w:val="5B6573"/>
          <w:sz w:val="24"/>
          <w:szCs w:val="24"/>
        </w:rPr>
        <w:t xml:space="preserve">: M01 -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9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6521"/>
      </w:tblGrid>
      <w:tr w:rsidR="00597803" w:rsidRPr="00D4391F" w14:paraId="5A098C95" w14:textId="77777777" w:rsidTr="006E51CC">
        <w:trPr>
          <w:cantSplit/>
          <w:trHeight w:val="170"/>
          <w:tblHeader/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5DB13009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21" w:type="dxa"/>
            <w:shd w:val="clear" w:color="auto" w:fill="17365D"/>
            <w:vAlign w:val="center"/>
          </w:tcPr>
          <w:p w14:paraId="718CBB62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97803" w:rsidRPr="00D4391F" w14:paraId="65954FD6" w14:textId="77777777" w:rsidTr="006E51CC">
        <w:trPr>
          <w:cantSplit/>
          <w:trHeight w:val="525"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323E5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UR-M01-001</w:t>
            </w:r>
          </w:p>
        </w:tc>
        <w:tc>
          <w:tcPr>
            <w:tcW w:w="65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D404" w14:textId="1E9AA26C" w:rsidR="00597803" w:rsidRPr="00D4391F" w:rsidRDefault="00597803" w:rsidP="0037023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dan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log </w:t>
            </w:r>
            <w:proofErr w:type="spellStart"/>
            <w:r w:rsidRPr="00D4391F">
              <w:rPr>
                <w:sz w:val="24"/>
                <w:szCs w:val="24"/>
              </w:rPr>
              <w:t>masuk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4391F">
              <w:rPr>
                <w:sz w:val="24"/>
                <w:szCs w:val="24"/>
              </w:rPr>
              <w:t xml:space="preserve">yang </w:t>
            </w:r>
            <w:proofErr w:type="spellStart"/>
            <w:r w:rsidRPr="00D4391F">
              <w:rPr>
                <w:sz w:val="24"/>
                <w:szCs w:val="24"/>
              </w:rPr>
              <w:t>sah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121FCF57" w14:textId="77777777" w:rsidTr="006E51CC">
        <w:trPr>
          <w:cantSplit/>
          <w:trHeight w:val="592"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4BD3A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UR-M01-002</w:t>
            </w:r>
          </w:p>
        </w:tc>
        <w:tc>
          <w:tcPr>
            <w:tcW w:w="65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C36E9" w14:textId="77777777" w:rsidR="00597803" w:rsidRPr="00D4391F" w:rsidRDefault="00597803" w:rsidP="0037023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menghadkan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79E4EC84" w14:textId="77777777" w:rsidTr="006E51CC">
        <w:trPr>
          <w:cantSplit/>
          <w:trHeight w:val="834"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1F58C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UR-M01-003</w:t>
            </w:r>
          </w:p>
        </w:tc>
        <w:tc>
          <w:tcPr>
            <w:tcW w:w="65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5FDDC" w14:textId="77777777" w:rsidR="00597803" w:rsidRPr="00D4391F" w:rsidRDefault="00597803" w:rsidP="0037023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mengaktifkan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menyahaktifkan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mengemas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0A472626" w14:textId="77777777" w:rsidTr="006E51CC">
        <w:trPr>
          <w:cantSplit/>
          <w:trHeight w:val="390"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28C65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UR-M01-004</w:t>
            </w:r>
          </w:p>
        </w:tc>
        <w:tc>
          <w:tcPr>
            <w:tcW w:w="65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0F60E" w14:textId="77777777" w:rsidR="00597803" w:rsidRPr="00D4391F" w:rsidRDefault="00597803" w:rsidP="0037023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Status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mengambil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668F451D" w14:textId="77777777" w:rsidR="00D55BC2" w:rsidRDefault="00D55BC2">
      <w:pPr>
        <w:spacing w:after="40"/>
        <w:rPr>
          <w:sz w:val="24"/>
          <w:szCs w:val="24"/>
        </w:rPr>
      </w:pPr>
    </w:p>
    <w:p w14:paraId="4582192B" w14:textId="77777777" w:rsidR="00501DEC" w:rsidRDefault="00501DEC" w:rsidP="00707854">
      <w:pPr>
        <w:keepNext/>
        <w:ind w:left="284"/>
        <w:rPr>
          <w:b/>
          <w:sz w:val="24"/>
          <w:szCs w:val="24"/>
        </w:rPr>
      </w:pPr>
    </w:p>
    <w:p w14:paraId="1F37EC84" w14:textId="77777777" w:rsidR="000D1BA1" w:rsidRDefault="000D1BA1" w:rsidP="00762F65">
      <w:pPr>
        <w:keepNext/>
        <w:rPr>
          <w:b/>
          <w:sz w:val="24"/>
          <w:szCs w:val="24"/>
        </w:rPr>
      </w:pPr>
    </w:p>
    <w:p w14:paraId="215B440D" w14:textId="28043C17" w:rsidR="00D55BC2" w:rsidRPr="007C5D16" w:rsidRDefault="00D4391F" w:rsidP="00707854">
      <w:pPr>
        <w:keepNext/>
        <w:ind w:left="284"/>
        <w:rPr>
          <w:sz w:val="24"/>
          <w:szCs w:val="24"/>
        </w:rPr>
      </w:pPr>
      <w:r w:rsidRPr="007C5D16">
        <w:rPr>
          <w:b/>
          <w:sz w:val="24"/>
          <w:szCs w:val="24"/>
        </w:rPr>
        <w:t xml:space="preserve">H. </w:t>
      </w:r>
      <w:proofErr w:type="spellStart"/>
      <w:r w:rsidRPr="007C5D16">
        <w:rPr>
          <w:b/>
          <w:sz w:val="24"/>
          <w:szCs w:val="24"/>
        </w:rPr>
        <w:t>Peraturan</w:t>
      </w:r>
      <w:proofErr w:type="spellEnd"/>
      <w:r w:rsidRPr="007C5D16">
        <w:rPr>
          <w:b/>
          <w:sz w:val="24"/>
          <w:szCs w:val="24"/>
        </w:rPr>
        <w:t xml:space="preserve"> </w:t>
      </w:r>
      <w:proofErr w:type="spellStart"/>
      <w:r w:rsidR="006375D9">
        <w:rPr>
          <w:b/>
          <w:sz w:val="24"/>
          <w:szCs w:val="24"/>
        </w:rPr>
        <w:t>Operasi</w:t>
      </w:r>
      <w:proofErr w:type="spellEnd"/>
      <w:r w:rsidRPr="007C5D16">
        <w:rPr>
          <w:b/>
          <w:sz w:val="24"/>
          <w:szCs w:val="24"/>
        </w:rPr>
        <w:t xml:space="preserve"> </w:t>
      </w:r>
      <w:proofErr w:type="spellStart"/>
      <w:r w:rsidRPr="007C5D16">
        <w:rPr>
          <w:b/>
          <w:sz w:val="24"/>
          <w:szCs w:val="24"/>
        </w:rPr>
        <w:t>Ringkas</w:t>
      </w:r>
      <w:proofErr w:type="spellEnd"/>
    </w:p>
    <w:p w14:paraId="454E6A62" w14:textId="77777777" w:rsidR="00D55BC2" w:rsidRPr="007C5D16" w:rsidRDefault="00D4391F" w:rsidP="00707854">
      <w:pPr>
        <w:spacing w:after="80"/>
        <w:ind w:left="284"/>
        <w:jc w:val="left"/>
        <w:rPr>
          <w:sz w:val="24"/>
          <w:szCs w:val="24"/>
        </w:rPr>
      </w:pPr>
      <w:r w:rsidRPr="007C5D16">
        <w:rPr>
          <w:sz w:val="24"/>
          <w:szCs w:val="24"/>
        </w:rPr>
        <w:t>BR-007.</w:t>
      </w:r>
    </w:p>
    <w:p w14:paraId="6C540C43" w14:textId="77777777" w:rsidR="00D55BC2" w:rsidRPr="00D4391F" w:rsidRDefault="00D4391F" w:rsidP="00DE557E">
      <w:pPr>
        <w:keepNext/>
        <w:ind w:left="426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I. </w:t>
      </w:r>
      <w:proofErr w:type="spellStart"/>
      <w:r w:rsidRPr="00D4391F">
        <w:rPr>
          <w:b/>
          <w:sz w:val="24"/>
          <w:szCs w:val="24"/>
        </w:rPr>
        <w:t>Notifikasi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Berkaitan</w:t>
      </w:r>
      <w:proofErr w:type="spellEnd"/>
    </w:p>
    <w:p w14:paraId="6F675E4C" w14:textId="77777777" w:rsidR="00D55BC2" w:rsidRPr="00D4391F" w:rsidRDefault="00D4391F" w:rsidP="00DE557E">
      <w:pPr>
        <w:keepNext/>
        <w:ind w:left="426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 xml:space="preserve"> status </w:t>
      </w:r>
      <w:proofErr w:type="spellStart"/>
      <w:r w:rsidRPr="00D4391F">
        <w:rPr>
          <w:sz w:val="24"/>
          <w:szCs w:val="24"/>
        </w:rPr>
        <w:t>akaun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akses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jika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diperlukan</w:t>
      </w:r>
      <w:proofErr w:type="spellEnd"/>
      <w:r w:rsidRPr="00D4391F">
        <w:rPr>
          <w:sz w:val="24"/>
          <w:szCs w:val="24"/>
        </w:rPr>
        <w:t xml:space="preserve"> -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pengesahan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pemilik</w:t>
      </w:r>
      <w:proofErr w:type="spellEnd"/>
      <w:r w:rsidRPr="00D4391F">
        <w:rPr>
          <w:sz w:val="24"/>
          <w:szCs w:val="24"/>
        </w:rPr>
        <w:t xml:space="preserve"> proses.</w:t>
      </w:r>
    </w:p>
    <w:p w14:paraId="6B998277" w14:textId="77777777" w:rsidR="00D55BC2" w:rsidRPr="00D4391F" w:rsidRDefault="00D4391F" w:rsidP="00DE557E">
      <w:pPr>
        <w:keepNext/>
        <w:ind w:left="426"/>
        <w:rPr>
          <w:sz w:val="24"/>
          <w:szCs w:val="24"/>
        </w:rPr>
      </w:pPr>
      <w:r w:rsidRPr="00D4391F">
        <w:rPr>
          <w:b/>
          <w:sz w:val="24"/>
          <w:szCs w:val="24"/>
        </w:rPr>
        <w:t>J. Flowchart Modul</w:t>
      </w:r>
    </w:p>
    <w:p w14:paraId="7B2F0EFB" w14:textId="77777777" w:rsidR="00D55BC2" w:rsidRPr="00D4391F" w:rsidRDefault="00D4391F" w:rsidP="00DE557E">
      <w:pPr>
        <w:keepNext/>
        <w:spacing w:before="120" w:after="80"/>
        <w:ind w:left="426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FIG-02: M01 - Modul Log Masuk dan </w:t>
      </w:r>
      <w:proofErr w:type="spellStart"/>
      <w:r w:rsidRPr="00D4391F">
        <w:rPr>
          <w:i/>
          <w:color w:val="5B6573"/>
          <w:sz w:val="24"/>
          <w:szCs w:val="24"/>
        </w:rPr>
        <w:t>Pengurusan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p w14:paraId="575EA7D9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59B397D3" wp14:editId="2729B381">
            <wp:extent cx="4976814" cy="398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53" cy="3990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A02A0" w14:textId="77777777" w:rsidR="00D55BC2" w:rsidRPr="00D4391F" w:rsidRDefault="00D4391F" w:rsidP="00DE557E">
      <w:pPr>
        <w:keepNext/>
        <w:ind w:left="426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K. </w:t>
      </w:r>
      <w:proofErr w:type="spellStart"/>
      <w:r w:rsidRPr="00D4391F">
        <w:rPr>
          <w:b/>
          <w:sz w:val="24"/>
          <w:szCs w:val="24"/>
        </w:rPr>
        <w:t>Kriteria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Penerimaan</w:t>
      </w:r>
      <w:proofErr w:type="spellEnd"/>
    </w:p>
    <w:p w14:paraId="4923A950" w14:textId="77777777" w:rsidR="00D55BC2" w:rsidRPr="00D4391F" w:rsidRDefault="00D4391F" w:rsidP="00DE557E">
      <w:pPr>
        <w:ind w:left="426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hanya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dapat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melihat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fungsi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sepadan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dengan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peranan</w:t>
      </w:r>
      <w:proofErr w:type="spellEnd"/>
      <w:r w:rsidRPr="00D4391F">
        <w:rPr>
          <w:sz w:val="24"/>
          <w:szCs w:val="24"/>
        </w:rPr>
        <w:t xml:space="preserve"> dan status </w:t>
      </w:r>
      <w:proofErr w:type="spellStart"/>
      <w:r w:rsidRPr="00D4391F">
        <w:rPr>
          <w:sz w:val="24"/>
          <w:szCs w:val="24"/>
        </w:rPr>
        <w:t>kelayakan</w:t>
      </w:r>
      <w:proofErr w:type="spellEnd"/>
      <w:r w:rsidRPr="00D4391F">
        <w:rPr>
          <w:sz w:val="24"/>
          <w:szCs w:val="24"/>
        </w:rPr>
        <w:t>.</w:t>
      </w:r>
    </w:p>
    <w:p w14:paraId="78233F32" w14:textId="77777777" w:rsidR="00D55BC2" w:rsidRPr="00D4391F" w:rsidRDefault="00D55BC2">
      <w:pPr>
        <w:spacing w:after="60"/>
        <w:rPr>
          <w:sz w:val="24"/>
          <w:szCs w:val="24"/>
        </w:rPr>
      </w:pPr>
    </w:p>
    <w:p w14:paraId="7B3C58E5" w14:textId="77777777" w:rsidR="00D55BC2" w:rsidRPr="00D4391F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552B5395" w14:textId="77777777" w:rsidR="00D55BC2" w:rsidRPr="000D1BA1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0D1BA1">
        <w:rPr>
          <w:rFonts w:ascii="Aptos" w:hAnsi="Aptos"/>
          <w:color w:val="002060"/>
          <w:sz w:val="28"/>
          <w:szCs w:val="28"/>
        </w:rPr>
        <w:lastRenderedPageBreak/>
        <w:t xml:space="preserve">Modul Dashboard </w:t>
      </w:r>
      <w:proofErr w:type="spellStart"/>
      <w:r w:rsidRPr="000D1BA1">
        <w:rPr>
          <w:rFonts w:ascii="Aptos" w:hAnsi="Aptos"/>
          <w:color w:val="002060"/>
          <w:sz w:val="28"/>
          <w:szCs w:val="28"/>
        </w:rPr>
        <w:t>Pemantauan</w:t>
      </w:r>
      <w:proofErr w:type="spellEnd"/>
    </w:p>
    <w:p w14:paraId="7A3267D9" w14:textId="3DCA3AFF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2C2B90">
        <w:rPr>
          <w:i/>
          <w:color w:val="5B6573"/>
          <w:sz w:val="24"/>
          <w:szCs w:val="24"/>
        </w:rPr>
        <w:t>3</w:t>
      </w:r>
      <w:r w:rsidRPr="00D4391F">
        <w:rPr>
          <w:i/>
          <w:color w:val="5B6573"/>
          <w:sz w:val="24"/>
          <w:szCs w:val="24"/>
        </w:rPr>
        <w:t xml:space="preserve">: M02 -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363" w:type="dxa"/>
        <w:tblInd w:w="279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5953"/>
      </w:tblGrid>
      <w:tr w:rsidR="00D55BC2" w:rsidRPr="00D4391F" w14:paraId="7317575B" w14:textId="77777777" w:rsidTr="000A2ED4">
        <w:trPr>
          <w:cantSplit/>
          <w:tblHeader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6DF2C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C9831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7D9FBA11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29CE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A. Nama Modul</w:t>
            </w:r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3A577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Dashboard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</w:p>
        </w:tc>
      </w:tr>
      <w:tr w:rsidR="00D55BC2" w:rsidRPr="00D4391F" w14:paraId="3EA30242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1755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B. Tujuan Modul</w:t>
            </w:r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60D25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berpusat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timeline proses,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statistik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graf</w:t>
            </w:r>
            <w:proofErr w:type="spellEnd"/>
            <w:r w:rsidRPr="00D4391F">
              <w:rPr>
                <w:sz w:val="24"/>
                <w:szCs w:val="24"/>
              </w:rPr>
              <w:t xml:space="preserve">/carta dan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skop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2DFE72D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A7233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 xml:space="preserve">C. </w:t>
            </w:r>
            <w:proofErr w:type="spellStart"/>
            <w:r w:rsidRPr="00D4391F">
              <w:rPr>
                <w:b/>
                <w:sz w:val="24"/>
                <w:szCs w:val="24"/>
              </w:rPr>
              <w:t>Pengguna</w:t>
            </w:r>
            <w:proofErr w:type="spellEnd"/>
            <w:r w:rsidRPr="00D4391F">
              <w:rPr>
                <w:b/>
                <w:sz w:val="24"/>
                <w:szCs w:val="24"/>
              </w:rPr>
              <w:t xml:space="preserve"> Utama</w:t>
            </w:r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BC84C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sebagai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keseluruhan</w:t>
            </w:r>
            <w:proofErr w:type="spellEnd"/>
            <w:r w:rsidRPr="00D4391F">
              <w:rPr>
                <w:sz w:val="24"/>
                <w:szCs w:val="24"/>
              </w:rPr>
              <w:t xml:space="preserve">; ALP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data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Pr="00D4391F">
              <w:rPr>
                <w:sz w:val="24"/>
                <w:szCs w:val="24"/>
              </w:rPr>
              <w:t xml:space="preserve">; Kerani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JP,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JP,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 xml:space="preserve"> dan JKEW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permission matrix.</w:t>
            </w:r>
          </w:p>
        </w:tc>
      </w:tr>
      <w:tr w:rsidR="00D55BC2" w:rsidRPr="00D4391F" w14:paraId="1D72DA84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45B79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D. Input</w:t>
            </w:r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61EA8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nama</w:t>
            </w:r>
            <w:proofErr w:type="spellEnd"/>
            <w:r w:rsidRPr="00D4391F">
              <w:rPr>
                <w:sz w:val="24"/>
                <w:szCs w:val="24"/>
              </w:rPr>
              <w:t xml:space="preserve"> ALP dan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, status,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/masa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peringkat</w:t>
            </w:r>
            <w:proofErr w:type="spellEnd"/>
            <w:r w:rsidRPr="00D4391F">
              <w:rPr>
                <w:sz w:val="24"/>
                <w:szCs w:val="24"/>
              </w:rPr>
              <w:t xml:space="preserve"> proses,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JKEW.</w:t>
            </w:r>
          </w:p>
        </w:tc>
      </w:tr>
      <w:tr w:rsidR="00D55BC2" w:rsidRPr="00D4391F" w14:paraId="3A3E5247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5B85E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 xml:space="preserve">E. Proses </w:t>
            </w:r>
            <w:proofErr w:type="spellStart"/>
            <w:r w:rsidRPr="00D4391F">
              <w:rPr>
                <w:b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ED3C0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mengagregat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dan ALP, </w:t>
            </w:r>
            <w:proofErr w:type="spellStart"/>
            <w:r w:rsidRPr="00D4391F">
              <w:rPr>
                <w:sz w:val="24"/>
                <w:szCs w:val="24"/>
              </w:rPr>
              <w:t>menentukan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menyusun</w:t>
            </w:r>
            <w:proofErr w:type="spellEnd"/>
            <w:r w:rsidRPr="00D4391F">
              <w:rPr>
                <w:sz w:val="24"/>
                <w:szCs w:val="24"/>
              </w:rPr>
              <w:t xml:space="preserve"> garis masa proses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ringkasan</w:t>
            </w:r>
            <w:proofErr w:type="spellEnd"/>
            <w:r w:rsidRPr="00D4391F">
              <w:rPr>
                <w:sz w:val="24"/>
                <w:szCs w:val="24"/>
              </w:rPr>
              <w:t xml:space="preserve"> dan visual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580742E" w14:textId="77777777" w:rsidTr="000A2ED4">
        <w:trPr>
          <w:cantSplit/>
        </w:trPr>
        <w:tc>
          <w:tcPr>
            <w:tcW w:w="24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74C5B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F. Output</w:t>
            </w:r>
          </w:p>
        </w:tc>
        <w:tc>
          <w:tcPr>
            <w:tcW w:w="5953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8FB60" w14:textId="77777777" w:rsidR="00D55BC2" w:rsidRPr="00D4391F" w:rsidRDefault="00D4391F" w:rsidP="0081312C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Timeline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ALP, status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kad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statistik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graf</w:t>
            </w:r>
            <w:proofErr w:type="spellEnd"/>
            <w:r w:rsidRPr="00D4391F">
              <w:rPr>
                <w:sz w:val="24"/>
                <w:szCs w:val="24"/>
              </w:rPr>
              <w:t xml:space="preserve">/carta visual,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tertunggak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penapis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BF5EE8B" w14:textId="77777777" w:rsidR="00D55BC2" w:rsidRDefault="00D55BC2">
      <w:pPr>
        <w:spacing w:after="40"/>
        <w:rPr>
          <w:sz w:val="28"/>
          <w:szCs w:val="28"/>
        </w:rPr>
      </w:pPr>
    </w:p>
    <w:p w14:paraId="092C83FA" w14:textId="77777777" w:rsidR="00581223" w:rsidRDefault="00581223">
      <w:pPr>
        <w:spacing w:after="40"/>
        <w:rPr>
          <w:sz w:val="28"/>
          <w:szCs w:val="28"/>
        </w:rPr>
      </w:pPr>
    </w:p>
    <w:p w14:paraId="3E4B1A5B" w14:textId="77777777" w:rsidR="00581223" w:rsidRDefault="00581223">
      <w:pPr>
        <w:spacing w:after="40"/>
        <w:rPr>
          <w:sz w:val="28"/>
          <w:szCs w:val="28"/>
        </w:rPr>
      </w:pPr>
    </w:p>
    <w:p w14:paraId="24095799" w14:textId="77777777" w:rsidR="00581223" w:rsidRDefault="00581223">
      <w:pPr>
        <w:spacing w:after="40"/>
        <w:rPr>
          <w:sz w:val="28"/>
          <w:szCs w:val="28"/>
        </w:rPr>
      </w:pPr>
    </w:p>
    <w:p w14:paraId="5E34120E" w14:textId="77777777" w:rsidR="00581223" w:rsidRDefault="00581223">
      <w:pPr>
        <w:spacing w:after="40"/>
        <w:rPr>
          <w:sz w:val="28"/>
          <w:szCs w:val="28"/>
        </w:rPr>
      </w:pPr>
    </w:p>
    <w:p w14:paraId="7EF57369" w14:textId="77777777" w:rsidR="00581223" w:rsidRDefault="00581223">
      <w:pPr>
        <w:spacing w:after="40"/>
        <w:rPr>
          <w:sz w:val="28"/>
          <w:szCs w:val="28"/>
        </w:rPr>
      </w:pPr>
    </w:p>
    <w:p w14:paraId="6A6F9ABC" w14:textId="77777777" w:rsidR="00581223" w:rsidRDefault="00581223">
      <w:pPr>
        <w:spacing w:after="40"/>
        <w:rPr>
          <w:sz w:val="28"/>
          <w:szCs w:val="28"/>
        </w:rPr>
      </w:pPr>
    </w:p>
    <w:p w14:paraId="6EBBAB07" w14:textId="77777777" w:rsidR="00581223" w:rsidRDefault="00581223">
      <w:pPr>
        <w:spacing w:after="40"/>
        <w:rPr>
          <w:sz w:val="28"/>
          <w:szCs w:val="28"/>
        </w:rPr>
      </w:pPr>
    </w:p>
    <w:p w14:paraId="165C8A51" w14:textId="77777777" w:rsidR="00581223" w:rsidRDefault="00581223">
      <w:pPr>
        <w:spacing w:after="40"/>
        <w:rPr>
          <w:sz w:val="28"/>
          <w:szCs w:val="28"/>
        </w:rPr>
      </w:pPr>
    </w:p>
    <w:p w14:paraId="7855B52A" w14:textId="77777777" w:rsidR="00581223" w:rsidRPr="000D1BA1" w:rsidRDefault="00581223">
      <w:pPr>
        <w:spacing w:after="40"/>
        <w:rPr>
          <w:sz w:val="28"/>
          <w:szCs w:val="28"/>
        </w:rPr>
      </w:pPr>
    </w:p>
    <w:p w14:paraId="74CCF833" w14:textId="77777777" w:rsidR="00D55BC2" w:rsidRPr="000D1BA1" w:rsidRDefault="00D4391F" w:rsidP="002C2B90">
      <w:pPr>
        <w:keepNext/>
        <w:ind w:left="284"/>
        <w:rPr>
          <w:color w:val="002060"/>
          <w:sz w:val="28"/>
          <w:szCs w:val="28"/>
        </w:rPr>
      </w:pPr>
      <w:r w:rsidRPr="000D1BA1">
        <w:rPr>
          <w:b/>
          <w:color w:val="002060"/>
          <w:sz w:val="28"/>
          <w:szCs w:val="28"/>
        </w:rPr>
        <w:lastRenderedPageBreak/>
        <w:t xml:space="preserve">G. </w:t>
      </w:r>
      <w:proofErr w:type="spellStart"/>
      <w:r w:rsidRPr="000D1BA1">
        <w:rPr>
          <w:b/>
          <w:color w:val="002060"/>
          <w:sz w:val="28"/>
          <w:szCs w:val="28"/>
        </w:rPr>
        <w:t>Keperluan</w:t>
      </w:r>
      <w:proofErr w:type="spellEnd"/>
      <w:r w:rsidRPr="000D1BA1">
        <w:rPr>
          <w:b/>
          <w:color w:val="002060"/>
          <w:sz w:val="28"/>
          <w:szCs w:val="28"/>
        </w:rPr>
        <w:t xml:space="preserve"> </w:t>
      </w:r>
      <w:proofErr w:type="spellStart"/>
      <w:r w:rsidRPr="000D1BA1">
        <w:rPr>
          <w:b/>
          <w:color w:val="002060"/>
          <w:sz w:val="28"/>
          <w:szCs w:val="28"/>
        </w:rPr>
        <w:t>Pengguna</w:t>
      </w:r>
      <w:proofErr w:type="spellEnd"/>
    </w:p>
    <w:p w14:paraId="765AB515" w14:textId="19ABAB8B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2C2B90">
        <w:rPr>
          <w:i/>
          <w:color w:val="5B6573"/>
          <w:sz w:val="24"/>
          <w:szCs w:val="24"/>
        </w:rPr>
        <w:t>4</w:t>
      </w:r>
      <w:r w:rsidRPr="00D4391F">
        <w:rPr>
          <w:i/>
          <w:color w:val="5B6573"/>
          <w:sz w:val="24"/>
          <w:szCs w:val="24"/>
        </w:rPr>
        <w:t xml:space="preserve">: M02 -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505" w:type="dxa"/>
        <w:tblInd w:w="279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6"/>
        <w:gridCol w:w="6379"/>
      </w:tblGrid>
      <w:tr w:rsidR="00597803" w:rsidRPr="00D4391F" w14:paraId="053E8152" w14:textId="77777777" w:rsidTr="000A2ED4">
        <w:trPr>
          <w:cantSplit/>
          <w:tblHeader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1F0E0" w14:textId="77777777" w:rsidR="00597803" w:rsidRPr="00D4391F" w:rsidRDefault="00597803" w:rsidP="005812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279CC" w14:textId="77777777" w:rsidR="00597803" w:rsidRPr="00D4391F" w:rsidRDefault="00597803" w:rsidP="005812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97803" w:rsidRPr="00D4391F" w14:paraId="2B31B317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3D0E6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UR-M02-001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1E48B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berkenaan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sahaja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49618772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04AA7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UR-M02-002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C595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Admin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keseluruhan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semua</w:t>
            </w:r>
            <w:proofErr w:type="spellEnd"/>
            <w:r w:rsidRPr="00D4391F">
              <w:rPr>
                <w:sz w:val="24"/>
                <w:szCs w:val="24"/>
              </w:rPr>
              <w:t xml:space="preserve"> ALP yang </w:t>
            </w:r>
            <w:proofErr w:type="spellStart"/>
            <w:r w:rsidRPr="00D4391F">
              <w:rPr>
                <w:sz w:val="24"/>
                <w:szCs w:val="24"/>
              </w:rPr>
              <w:t>aktif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layak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5B7AB90B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6033F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UR-M02-003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751C4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timeline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bermula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pengeluaran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JKEW.</w:t>
            </w:r>
          </w:p>
        </w:tc>
      </w:tr>
      <w:tr w:rsidR="00597803" w:rsidRPr="00D4391F" w14:paraId="0682F778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9BBF5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UR-M02-004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C5B22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peringkat</w:t>
            </w:r>
            <w:proofErr w:type="spellEnd"/>
            <w:r w:rsidRPr="00D4391F">
              <w:rPr>
                <w:sz w:val="24"/>
                <w:szCs w:val="24"/>
              </w:rPr>
              <w:t xml:space="preserve"> timeline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menunjukkan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direkodkan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hari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sehingga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JKEW.</w:t>
            </w:r>
          </w:p>
        </w:tc>
      </w:tr>
      <w:tr w:rsidR="00597803" w:rsidRPr="00D4391F" w14:paraId="3B8F4112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C5B62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UR-M02-005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A9F90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menunjukkan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indikator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pemprosesan</w:t>
            </w:r>
            <w:proofErr w:type="spellEnd"/>
            <w:r w:rsidRPr="00D4391F">
              <w:rPr>
                <w:sz w:val="24"/>
                <w:szCs w:val="24"/>
              </w:rPr>
              <w:t xml:space="preserve"> 14 </w:t>
            </w:r>
            <w:proofErr w:type="spellStart"/>
            <w:r w:rsidRPr="00D4391F">
              <w:rPr>
                <w:sz w:val="24"/>
                <w:szCs w:val="24"/>
              </w:rPr>
              <w:t>hari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sehingga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JKEW, </w:t>
            </w:r>
            <w:proofErr w:type="spellStart"/>
            <w:r w:rsidRPr="00D4391F">
              <w:rPr>
                <w:sz w:val="24"/>
                <w:szCs w:val="24"/>
              </w:rPr>
              <w:t>tertakluk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KPI di PV-001.</w:t>
            </w:r>
          </w:p>
        </w:tc>
      </w:tr>
      <w:tr w:rsidR="00597803" w:rsidRPr="00D4391F" w14:paraId="2CA8BABC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02603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UR-M02-006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EE5BB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ALP, </w:t>
            </w:r>
            <w:proofErr w:type="spellStart"/>
            <w:r w:rsidRPr="00D4391F">
              <w:rPr>
                <w:sz w:val="24"/>
                <w:szCs w:val="24"/>
              </w:rPr>
              <w:t>termasuk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perbelanjaan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terkumpul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677B24E0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07930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UR-M02-007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61DCC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supaya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dikenal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pasti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05B58593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2910B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UR-M02-008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353DF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Ringkasan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statistik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ditolak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62E0B97D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21266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UR-M02-009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89D28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graf</w:t>
            </w:r>
            <w:proofErr w:type="spellEnd"/>
            <w:r w:rsidRPr="00D4391F">
              <w:rPr>
                <w:sz w:val="24"/>
                <w:szCs w:val="24"/>
              </w:rPr>
              <w:t xml:space="preserve">/carta visual </w:t>
            </w:r>
            <w:proofErr w:type="spellStart"/>
            <w:r w:rsidRPr="00D4391F">
              <w:rPr>
                <w:sz w:val="24"/>
                <w:szCs w:val="24"/>
              </w:rPr>
              <w:t>sekurang-kurangnya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, ALP dan status,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visual </w:t>
            </w:r>
            <w:proofErr w:type="spellStart"/>
            <w:r w:rsidRPr="00D4391F">
              <w:rPr>
                <w:sz w:val="24"/>
                <w:szCs w:val="24"/>
              </w:rPr>
              <w:t>penggunaan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tujuan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22D936E7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8ED2A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UR-M02-010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F4EA8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tertunggak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sekurang-kurangnya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nama</w:t>
            </w:r>
            <w:proofErr w:type="spellEnd"/>
            <w:r w:rsidRPr="00D4391F">
              <w:rPr>
                <w:sz w:val="24"/>
                <w:szCs w:val="24"/>
              </w:rPr>
              <w:t xml:space="preserve"> ALP, </w:t>
            </w:r>
            <w:proofErr w:type="spellStart"/>
            <w:r w:rsidRPr="00D4391F">
              <w:rPr>
                <w:sz w:val="24"/>
                <w:szCs w:val="24"/>
              </w:rPr>
              <w:t>nama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hantar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463B67E7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BFCA9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t>UR-M02-011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8907A" w14:textId="1C3A4E06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Admin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penapis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ALP,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="00762F65">
              <w:rPr>
                <w:sz w:val="24"/>
                <w:szCs w:val="24"/>
              </w:rPr>
              <w:t>permohonan</w:t>
            </w:r>
            <w:proofErr w:type="spellEnd"/>
            <w:r w:rsidR="00762F65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tujuan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pemantauan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3761FF27" w14:textId="77777777" w:rsidTr="000A2ED4">
        <w:trPr>
          <w:cantSplit/>
        </w:trPr>
        <w:tc>
          <w:tcPr>
            <w:tcW w:w="2126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DDEEF" w14:textId="77777777" w:rsidR="00597803" w:rsidRPr="000A2ED4" w:rsidRDefault="00597803" w:rsidP="00581223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0A2ED4">
              <w:rPr>
                <w:bCs/>
                <w:sz w:val="24"/>
                <w:szCs w:val="24"/>
              </w:rPr>
              <w:lastRenderedPageBreak/>
              <w:t>UR-M02-012</w:t>
            </w:r>
          </w:p>
        </w:tc>
        <w:tc>
          <w:tcPr>
            <w:tcW w:w="6379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E64BE" w14:textId="77777777" w:rsidR="00597803" w:rsidRPr="00D4391F" w:rsidRDefault="00597803" w:rsidP="00581223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dashboard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mematuhi</w:t>
            </w:r>
            <w:proofErr w:type="spellEnd"/>
            <w:r w:rsidRPr="00D4391F">
              <w:rPr>
                <w:sz w:val="24"/>
                <w:szCs w:val="24"/>
              </w:rPr>
              <w:t xml:space="preserve"> permission matrix; ALP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data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manakala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data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skop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45865695" w14:textId="77777777" w:rsidR="00D55BC2" w:rsidRPr="00D4391F" w:rsidRDefault="00D55BC2">
      <w:pPr>
        <w:spacing w:after="40"/>
        <w:rPr>
          <w:sz w:val="24"/>
          <w:szCs w:val="24"/>
        </w:rPr>
      </w:pPr>
    </w:p>
    <w:p w14:paraId="4DB45CAF" w14:textId="0BBDE35D" w:rsidR="00D55BC2" w:rsidRPr="009E25A0" w:rsidRDefault="00D4391F" w:rsidP="002C2B90">
      <w:pPr>
        <w:keepNext/>
        <w:ind w:left="284"/>
        <w:rPr>
          <w:color w:val="002060"/>
          <w:sz w:val="24"/>
          <w:szCs w:val="24"/>
        </w:rPr>
      </w:pPr>
      <w:r w:rsidRPr="009E25A0">
        <w:rPr>
          <w:b/>
          <w:color w:val="002060"/>
          <w:sz w:val="24"/>
          <w:szCs w:val="24"/>
        </w:rPr>
        <w:t xml:space="preserve">H. </w:t>
      </w:r>
      <w:proofErr w:type="spellStart"/>
      <w:r w:rsidRPr="009E25A0">
        <w:rPr>
          <w:b/>
          <w:color w:val="002060"/>
          <w:sz w:val="24"/>
          <w:szCs w:val="24"/>
        </w:rPr>
        <w:t>Peraturan</w:t>
      </w:r>
      <w:proofErr w:type="spellEnd"/>
      <w:r w:rsidRPr="009E25A0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9E25A0">
        <w:rPr>
          <w:b/>
          <w:color w:val="002060"/>
          <w:sz w:val="24"/>
          <w:szCs w:val="24"/>
        </w:rPr>
        <w:t>Operasi</w:t>
      </w:r>
      <w:proofErr w:type="spellEnd"/>
      <w:r w:rsidRPr="009E25A0">
        <w:rPr>
          <w:b/>
          <w:color w:val="002060"/>
          <w:sz w:val="24"/>
          <w:szCs w:val="24"/>
        </w:rPr>
        <w:t xml:space="preserve"> </w:t>
      </w:r>
      <w:proofErr w:type="spellStart"/>
      <w:r w:rsidRPr="009E25A0">
        <w:rPr>
          <w:b/>
          <w:color w:val="002060"/>
          <w:sz w:val="24"/>
          <w:szCs w:val="24"/>
        </w:rPr>
        <w:t>Ringkas</w:t>
      </w:r>
      <w:proofErr w:type="spellEnd"/>
    </w:p>
    <w:p w14:paraId="4D62E1F1" w14:textId="03CFFAAD" w:rsidR="002C2B90" w:rsidRDefault="00D4391F" w:rsidP="00762F65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BR-001, BR-002, BR-003.</w:t>
      </w:r>
    </w:p>
    <w:p w14:paraId="40CD8DB5" w14:textId="77777777" w:rsidR="00762F65" w:rsidRDefault="00762F65" w:rsidP="00762F65">
      <w:pPr>
        <w:spacing w:after="80"/>
        <w:ind w:left="284"/>
        <w:jc w:val="left"/>
        <w:rPr>
          <w:sz w:val="24"/>
          <w:szCs w:val="24"/>
        </w:rPr>
      </w:pPr>
    </w:p>
    <w:p w14:paraId="34AB2E70" w14:textId="26215708" w:rsidR="002C2B90" w:rsidRPr="009E25A0" w:rsidRDefault="00D4391F" w:rsidP="002C2B90">
      <w:pPr>
        <w:pStyle w:val="ListParagraph"/>
        <w:numPr>
          <w:ilvl w:val="0"/>
          <w:numId w:val="10"/>
        </w:numPr>
        <w:spacing w:after="80"/>
        <w:ind w:left="567" w:hanging="283"/>
        <w:jc w:val="left"/>
        <w:rPr>
          <w:b/>
          <w:color w:val="002060"/>
          <w:sz w:val="24"/>
          <w:szCs w:val="24"/>
        </w:rPr>
      </w:pPr>
      <w:proofErr w:type="spellStart"/>
      <w:r w:rsidRPr="009E25A0">
        <w:rPr>
          <w:b/>
          <w:color w:val="002060"/>
          <w:sz w:val="24"/>
          <w:szCs w:val="24"/>
        </w:rPr>
        <w:t>Notifikasi</w:t>
      </w:r>
      <w:proofErr w:type="spellEnd"/>
      <w:r w:rsidRPr="009E25A0">
        <w:rPr>
          <w:b/>
          <w:color w:val="002060"/>
          <w:sz w:val="24"/>
          <w:szCs w:val="24"/>
        </w:rPr>
        <w:t xml:space="preserve"> </w:t>
      </w:r>
      <w:proofErr w:type="spellStart"/>
      <w:r w:rsidRPr="009E25A0">
        <w:rPr>
          <w:b/>
          <w:color w:val="002060"/>
          <w:sz w:val="24"/>
          <w:szCs w:val="24"/>
        </w:rPr>
        <w:t>Berkaitan</w:t>
      </w:r>
      <w:proofErr w:type="spellEnd"/>
    </w:p>
    <w:p w14:paraId="4BA52E14" w14:textId="629CCE82" w:rsidR="00D55BC2" w:rsidRDefault="00D4391F" w:rsidP="002C2B90">
      <w:pPr>
        <w:spacing w:after="80"/>
        <w:ind w:left="284"/>
        <w:jc w:val="left"/>
        <w:rPr>
          <w:sz w:val="24"/>
          <w:szCs w:val="24"/>
        </w:rPr>
      </w:pPr>
      <w:proofErr w:type="spellStart"/>
      <w:r w:rsidRPr="002C2B90">
        <w:rPr>
          <w:sz w:val="24"/>
          <w:szCs w:val="24"/>
        </w:rPr>
        <w:t>Paparan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tugasan</w:t>
      </w:r>
      <w:proofErr w:type="spellEnd"/>
      <w:r w:rsidRPr="002C2B90">
        <w:rPr>
          <w:sz w:val="24"/>
          <w:szCs w:val="24"/>
        </w:rPr>
        <w:t>/</w:t>
      </w:r>
      <w:proofErr w:type="spellStart"/>
      <w:r w:rsidRPr="002C2B90">
        <w:rPr>
          <w:sz w:val="24"/>
          <w:szCs w:val="24"/>
        </w:rPr>
        <w:t>tindakan</w:t>
      </w:r>
      <w:proofErr w:type="spellEnd"/>
      <w:r w:rsidRPr="002C2B90">
        <w:rPr>
          <w:sz w:val="24"/>
          <w:szCs w:val="24"/>
        </w:rPr>
        <w:t xml:space="preserve">, </w:t>
      </w:r>
      <w:proofErr w:type="spellStart"/>
      <w:r w:rsidRPr="002C2B90">
        <w:rPr>
          <w:sz w:val="24"/>
          <w:szCs w:val="24"/>
        </w:rPr>
        <w:t>permohonan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terkini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atau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tertunggak</w:t>
      </w:r>
      <w:proofErr w:type="spellEnd"/>
      <w:r w:rsidRPr="002C2B90">
        <w:rPr>
          <w:sz w:val="24"/>
          <w:szCs w:val="24"/>
        </w:rPr>
        <w:t xml:space="preserve"> dan item yang </w:t>
      </w:r>
      <w:proofErr w:type="spellStart"/>
      <w:r w:rsidRPr="002C2B90">
        <w:rPr>
          <w:sz w:val="24"/>
          <w:szCs w:val="24"/>
        </w:rPr>
        <w:t>memerlukan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perhatian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pengguna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mengikut</w:t>
      </w:r>
      <w:proofErr w:type="spellEnd"/>
      <w:r w:rsidRPr="002C2B90">
        <w:rPr>
          <w:sz w:val="24"/>
          <w:szCs w:val="24"/>
        </w:rPr>
        <w:t xml:space="preserve"> </w:t>
      </w:r>
      <w:proofErr w:type="spellStart"/>
      <w:r w:rsidRPr="002C2B90">
        <w:rPr>
          <w:sz w:val="24"/>
          <w:szCs w:val="24"/>
        </w:rPr>
        <w:t>peranan</w:t>
      </w:r>
      <w:proofErr w:type="spellEnd"/>
      <w:r w:rsidRPr="002C2B90">
        <w:rPr>
          <w:sz w:val="24"/>
          <w:szCs w:val="24"/>
        </w:rPr>
        <w:t>.</w:t>
      </w:r>
    </w:p>
    <w:p w14:paraId="3DDF3A19" w14:textId="77777777" w:rsidR="00762F65" w:rsidRPr="002C2B90" w:rsidRDefault="00762F65" w:rsidP="002C2B90">
      <w:pPr>
        <w:spacing w:after="80"/>
        <w:ind w:left="284"/>
        <w:jc w:val="left"/>
        <w:rPr>
          <w:sz w:val="24"/>
          <w:szCs w:val="24"/>
        </w:rPr>
      </w:pPr>
    </w:p>
    <w:p w14:paraId="1AE59CE5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>J. Flowchart Modul</w:t>
      </w:r>
    </w:p>
    <w:p w14:paraId="75C0B8AE" w14:textId="77777777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FIG-03: M02 - Modul Dashboard </w:t>
      </w:r>
      <w:proofErr w:type="spellStart"/>
      <w:r w:rsidRPr="00D4391F">
        <w:rPr>
          <w:i/>
          <w:color w:val="5B6573"/>
          <w:sz w:val="24"/>
          <w:szCs w:val="24"/>
        </w:rPr>
        <w:t>Pemantauan</w:t>
      </w:r>
      <w:proofErr w:type="spellEnd"/>
    </w:p>
    <w:p w14:paraId="7D79F3F4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427F8FD7" wp14:editId="127DBBE6">
            <wp:extent cx="6271882" cy="1485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_dashboard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88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F79" w14:textId="77777777" w:rsidR="009E25A0" w:rsidRDefault="009E25A0" w:rsidP="002C2B90">
      <w:pPr>
        <w:keepNext/>
        <w:ind w:left="284"/>
        <w:rPr>
          <w:b/>
          <w:color w:val="002060"/>
          <w:sz w:val="24"/>
          <w:szCs w:val="24"/>
        </w:rPr>
      </w:pPr>
    </w:p>
    <w:p w14:paraId="4A90C483" w14:textId="698084A9" w:rsidR="00D55BC2" w:rsidRPr="009E25A0" w:rsidRDefault="00D4391F" w:rsidP="002C2B90">
      <w:pPr>
        <w:keepNext/>
        <w:ind w:left="284"/>
        <w:rPr>
          <w:color w:val="002060"/>
          <w:sz w:val="24"/>
          <w:szCs w:val="24"/>
        </w:rPr>
      </w:pPr>
      <w:r w:rsidRPr="009E25A0">
        <w:rPr>
          <w:b/>
          <w:color w:val="002060"/>
          <w:sz w:val="24"/>
          <w:szCs w:val="24"/>
        </w:rPr>
        <w:t xml:space="preserve">K. </w:t>
      </w:r>
      <w:proofErr w:type="spellStart"/>
      <w:r w:rsidRPr="009E25A0">
        <w:rPr>
          <w:b/>
          <w:color w:val="002060"/>
          <w:sz w:val="24"/>
          <w:szCs w:val="24"/>
        </w:rPr>
        <w:t>Kriteria</w:t>
      </w:r>
      <w:proofErr w:type="spellEnd"/>
      <w:r w:rsidRPr="009E25A0">
        <w:rPr>
          <w:b/>
          <w:color w:val="002060"/>
          <w:sz w:val="24"/>
          <w:szCs w:val="24"/>
        </w:rPr>
        <w:t xml:space="preserve"> </w:t>
      </w:r>
      <w:proofErr w:type="spellStart"/>
      <w:r w:rsidRPr="009E25A0">
        <w:rPr>
          <w:b/>
          <w:color w:val="002060"/>
          <w:sz w:val="24"/>
          <w:szCs w:val="24"/>
        </w:rPr>
        <w:t>Penerimaan</w:t>
      </w:r>
      <w:proofErr w:type="spellEnd"/>
    </w:p>
    <w:p w14:paraId="2ECFAC95" w14:textId="77777777" w:rsidR="00D55BC2" w:rsidRPr="00D4391F" w:rsidRDefault="00D4391F" w:rsidP="002C2B90">
      <w:pPr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Dashboard </w:t>
      </w:r>
      <w:proofErr w:type="spellStart"/>
      <w:r w:rsidRPr="00D4391F">
        <w:rPr>
          <w:sz w:val="24"/>
          <w:szCs w:val="24"/>
        </w:rPr>
        <w:t>memaparkan</w:t>
      </w:r>
      <w:proofErr w:type="spellEnd"/>
      <w:r w:rsidRPr="00D4391F">
        <w:rPr>
          <w:sz w:val="24"/>
          <w:szCs w:val="24"/>
        </w:rPr>
        <w:t xml:space="preserve"> data yang </w:t>
      </w:r>
      <w:proofErr w:type="spellStart"/>
      <w:r w:rsidRPr="00D4391F">
        <w:rPr>
          <w:sz w:val="24"/>
          <w:szCs w:val="24"/>
        </w:rPr>
        <w:t>sepadan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dengan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rekod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berkuat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kuasa</w:t>
      </w:r>
      <w:proofErr w:type="spellEnd"/>
      <w:r w:rsidRPr="00D4391F">
        <w:rPr>
          <w:sz w:val="24"/>
          <w:szCs w:val="24"/>
        </w:rPr>
        <w:t xml:space="preserve">; Admin JP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memantau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ALP </w:t>
      </w:r>
      <w:proofErr w:type="spellStart"/>
      <w:r w:rsidRPr="00D4391F">
        <w:rPr>
          <w:sz w:val="24"/>
          <w:szCs w:val="24"/>
        </w:rPr>
        <w:t>melalui</w:t>
      </w:r>
      <w:proofErr w:type="spellEnd"/>
      <w:r w:rsidRPr="00D4391F">
        <w:rPr>
          <w:sz w:val="24"/>
          <w:szCs w:val="24"/>
        </w:rPr>
        <w:t xml:space="preserve"> timeline,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, status, </w:t>
      </w:r>
      <w:proofErr w:type="spellStart"/>
      <w:r w:rsidRPr="00D4391F">
        <w:rPr>
          <w:sz w:val="24"/>
          <w:szCs w:val="24"/>
        </w:rPr>
        <w:t>statistik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graf</w:t>
      </w:r>
      <w:proofErr w:type="spellEnd"/>
      <w:r w:rsidRPr="00D4391F">
        <w:rPr>
          <w:sz w:val="24"/>
          <w:szCs w:val="24"/>
        </w:rPr>
        <w:t xml:space="preserve">/carta dan </w:t>
      </w:r>
      <w:proofErr w:type="spellStart"/>
      <w:r w:rsidRPr="00D4391F">
        <w:rPr>
          <w:sz w:val="24"/>
          <w:szCs w:val="24"/>
        </w:rPr>
        <w:t>senarai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terkini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permission matrix.</w:t>
      </w:r>
    </w:p>
    <w:p w14:paraId="701CA58B" w14:textId="77777777" w:rsidR="00D55BC2" w:rsidRPr="00D4391F" w:rsidRDefault="00D55BC2">
      <w:pPr>
        <w:spacing w:after="60"/>
        <w:rPr>
          <w:sz w:val="24"/>
          <w:szCs w:val="24"/>
        </w:rPr>
      </w:pPr>
    </w:p>
    <w:p w14:paraId="1607C866" w14:textId="77777777" w:rsidR="00D55BC2" w:rsidRPr="00D4391F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439FB11E" w14:textId="6AC180FE" w:rsidR="00D55BC2" w:rsidRPr="00581223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581223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581223">
        <w:rPr>
          <w:rFonts w:ascii="Aptos" w:hAnsi="Aptos"/>
          <w:color w:val="002060"/>
          <w:sz w:val="28"/>
          <w:szCs w:val="28"/>
        </w:rPr>
        <w:t>Permohon</w:t>
      </w:r>
      <w:r w:rsidR="00581223">
        <w:rPr>
          <w:rFonts w:ascii="Aptos" w:hAnsi="Aptos"/>
          <w:color w:val="002060"/>
          <w:sz w:val="28"/>
          <w:szCs w:val="28"/>
        </w:rPr>
        <w:t>an</w:t>
      </w:r>
      <w:proofErr w:type="spellEnd"/>
      <w:r w:rsidRPr="00581223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581223">
        <w:rPr>
          <w:rFonts w:ascii="Aptos" w:hAnsi="Aptos"/>
          <w:color w:val="002060"/>
          <w:sz w:val="28"/>
          <w:szCs w:val="28"/>
        </w:rPr>
        <w:t>Su</w:t>
      </w:r>
      <w:r w:rsidR="00581223">
        <w:rPr>
          <w:rFonts w:ascii="Aptos" w:hAnsi="Aptos"/>
          <w:color w:val="002060"/>
          <w:sz w:val="28"/>
          <w:szCs w:val="28"/>
        </w:rPr>
        <w:t>mbangan</w:t>
      </w:r>
      <w:proofErr w:type="spellEnd"/>
    </w:p>
    <w:p w14:paraId="605AB15A" w14:textId="557FA1A0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2C2B90">
        <w:rPr>
          <w:i/>
          <w:color w:val="5B6573"/>
          <w:sz w:val="24"/>
          <w:szCs w:val="24"/>
        </w:rPr>
        <w:t>5</w:t>
      </w:r>
      <w:r w:rsidRPr="00D4391F">
        <w:rPr>
          <w:i/>
          <w:color w:val="5B6573"/>
          <w:sz w:val="24"/>
          <w:szCs w:val="24"/>
        </w:rPr>
        <w:t xml:space="preserve">: M03 -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520"/>
      </w:tblGrid>
      <w:tr w:rsidR="00D55BC2" w:rsidRPr="00D4391F" w14:paraId="7F69AFB7" w14:textId="77777777" w:rsidTr="007A0557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1252A14A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520" w:type="dxa"/>
            <w:shd w:val="clear" w:color="auto" w:fill="17365D"/>
            <w:vAlign w:val="center"/>
          </w:tcPr>
          <w:p w14:paraId="07025453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781DDF62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70F32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EB3A1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</w:p>
        </w:tc>
      </w:tr>
      <w:tr w:rsidR="00D55BC2" w:rsidRPr="00D4391F" w14:paraId="5201D642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F9FC6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3B6E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menghantar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sokongan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3623ADA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58003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5A429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CCB5B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</w:t>
            </w:r>
          </w:p>
        </w:tc>
      </w:tr>
      <w:tr w:rsidR="00D55BC2" w:rsidRPr="00D4391F" w14:paraId="3E49B441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87A0A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E97FD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Maklumat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sedia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sokongan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1C713F8C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4F84F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6A83E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Isi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 xml:space="preserve">/had, </w:t>
            </w:r>
            <w:proofErr w:type="spellStart"/>
            <w:r w:rsidRPr="00D4391F">
              <w:rPr>
                <w:sz w:val="24"/>
                <w:szCs w:val="24"/>
              </w:rPr>
              <w:t>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pratonton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hantar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802F554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F9C5A" w14:textId="77777777" w:rsidR="00D55BC2" w:rsidRPr="005A429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DEEE7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baharu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berstatus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JP.</w:t>
            </w:r>
          </w:p>
        </w:tc>
      </w:tr>
    </w:tbl>
    <w:p w14:paraId="748A5015" w14:textId="77777777" w:rsidR="00D55BC2" w:rsidRPr="00D4391F" w:rsidRDefault="00D55BC2">
      <w:pPr>
        <w:spacing w:after="40"/>
        <w:rPr>
          <w:sz w:val="24"/>
          <w:szCs w:val="24"/>
        </w:rPr>
      </w:pPr>
    </w:p>
    <w:p w14:paraId="792F3B26" w14:textId="77777777" w:rsidR="00D55BC2" w:rsidRPr="006B76DB" w:rsidRDefault="00D4391F" w:rsidP="002C2B90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23FD1505" w14:textId="7E7974B2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2C2B90">
        <w:rPr>
          <w:i/>
          <w:color w:val="5B6573"/>
          <w:sz w:val="24"/>
          <w:szCs w:val="24"/>
        </w:rPr>
        <w:t>6</w:t>
      </w:r>
      <w:r w:rsidRPr="00D4391F">
        <w:rPr>
          <w:i/>
          <w:color w:val="5B6573"/>
          <w:sz w:val="24"/>
          <w:szCs w:val="24"/>
        </w:rPr>
        <w:t xml:space="preserve">: M03 -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6662"/>
      </w:tblGrid>
      <w:tr w:rsidR="00597803" w:rsidRPr="00D4391F" w14:paraId="4B040232" w14:textId="77777777" w:rsidTr="005A4292">
        <w:trPr>
          <w:cantSplit/>
          <w:tblHeader/>
        </w:trPr>
        <w:tc>
          <w:tcPr>
            <w:tcW w:w="2268" w:type="dxa"/>
            <w:shd w:val="clear" w:color="auto" w:fill="17365D"/>
            <w:vAlign w:val="center"/>
          </w:tcPr>
          <w:p w14:paraId="3F1C302A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662" w:type="dxa"/>
            <w:shd w:val="clear" w:color="auto" w:fill="17365D"/>
            <w:vAlign w:val="center"/>
          </w:tcPr>
          <w:p w14:paraId="3770A2CF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97803" w:rsidRPr="00D4391F" w14:paraId="7F055009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50BA2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UR-M03-001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C2D07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berdasarkan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sedia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ada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29512016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C7517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UR-M03-002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4A4BB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Satu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dikaitkan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581F460A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8A743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UR-M03-003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582D2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semua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35B683B7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EE55E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UR-M03-004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22B08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menghalang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jika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150C4473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7C3B2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UR-M03-005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B50B1" w14:textId="235EF5AF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maksimum</w:t>
            </w:r>
            <w:proofErr w:type="spellEnd"/>
            <w:r w:rsidRPr="00D4391F">
              <w:rPr>
                <w:sz w:val="24"/>
                <w:szCs w:val="24"/>
              </w:rPr>
              <w:t xml:space="preserve"> RM3,000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  <w:r w:rsidR="00762F65" w:rsidRPr="00452C7A">
              <w:rPr>
                <w:color w:val="0070C0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Sekiranya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baki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tidak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mencukupi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,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sistem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juga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boleh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menghalang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penghantaran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762F65" w:rsidRPr="00762F65">
              <w:rPr>
                <w:color w:val="404040" w:themeColor="text1" w:themeTint="BF"/>
                <w:sz w:val="24"/>
                <w:szCs w:val="24"/>
              </w:rPr>
              <w:t>permohonan</w:t>
            </w:r>
            <w:proofErr w:type="spellEnd"/>
            <w:r w:rsidR="00762F65" w:rsidRPr="00762F65">
              <w:rPr>
                <w:color w:val="404040" w:themeColor="text1" w:themeTint="BF"/>
                <w:sz w:val="24"/>
                <w:szCs w:val="24"/>
              </w:rPr>
              <w:t>.</w:t>
            </w:r>
          </w:p>
        </w:tc>
      </w:tr>
      <w:tr w:rsidR="00597803" w:rsidRPr="00D4391F" w14:paraId="0620EB21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AAFEB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UR-M03-006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B906E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sama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lebih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sama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3603AB43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8FF5F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UR-M03-007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9A3B3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menyimpan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semula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sebelum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45286447" w14:textId="77777777" w:rsidTr="005A4292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DF1B8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UR-M03-008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F0B85" w14:textId="77777777" w:rsidR="00597803" w:rsidRPr="00D4391F" w:rsidRDefault="00597803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mencetak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menyimpan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salinan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direkodkan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399BC98A" w14:textId="77777777" w:rsidR="00D55BC2" w:rsidRPr="00D4391F" w:rsidRDefault="00D55BC2">
      <w:pPr>
        <w:spacing w:after="40"/>
        <w:rPr>
          <w:sz w:val="24"/>
          <w:szCs w:val="24"/>
        </w:rPr>
      </w:pPr>
    </w:p>
    <w:p w14:paraId="288F937E" w14:textId="2CBE585C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H. </w:t>
      </w:r>
      <w:proofErr w:type="spellStart"/>
      <w:r w:rsidRPr="00D4391F">
        <w:rPr>
          <w:b/>
          <w:sz w:val="24"/>
          <w:szCs w:val="24"/>
        </w:rPr>
        <w:t>Peraturan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="006375D9">
        <w:rPr>
          <w:b/>
          <w:sz w:val="24"/>
          <w:szCs w:val="24"/>
        </w:rPr>
        <w:t>Operasi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Ringkas</w:t>
      </w:r>
      <w:proofErr w:type="spellEnd"/>
    </w:p>
    <w:p w14:paraId="271A12E1" w14:textId="41AB3858" w:rsidR="00D55BC2" w:rsidRPr="00D4391F" w:rsidRDefault="00D4391F" w:rsidP="002C2B90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BR-005, BR-008, BR-009, BR-010, BR-011, BR-012, BR-014, BR-016, BR-017, BR-021, BR-022, BR-023.</w:t>
      </w:r>
    </w:p>
    <w:p w14:paraId="2E530DDE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I. </w:t>
      </w:r>
      <w:proofErr w:type="spellStart"/>
      <w:r w:rsidRPr="00D4391F">
        <w:rPr>
          <w:b/>
          <w:sz w:val="24"/>
          <w:szCs w:val="24"/>
        </w:rPr>
        <w:t>Notifikasi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Berkaitan</w:t>
      </w:r>
      <w:proofErr w:type="spellEnd"/>
    </w:p>
    <w:p w14:paraId="4347C61B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Penghantaran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berjaya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dikembalikan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pindaan</w:t>
      </w:r>
      <w:proofErr w:type="spellEnd"/>
      <w:r w:rsidRPr="00D4391F">
        <w:rPr>
          <w:sz w:val="24"/>
          <w:szCs w:val="24"/>
        </w:rPr>
        <w:t>.</w:t>
      </w:r>
    </w:p>
    <w:p w14:paraId="3387C616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>J. Flowchart Modul</w:t>
      </w:r>
    </w:p>
    <w:p w14:paraId="7AC71062" w14:textId="77777777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FIG-04: M03 - Modul </w:t>
      </w:r>
      <w:proofErr w:type="spellStart"/>
      <w:r w:rsidRPr="00D4391F">
        <w:rPr>
          <w:i/>
          <w:color w:val="5B6573"/>
          <w:sz w:val="24"/>
          <w:szCs w:val="24"/>
        </w:rPr>
        <w:t>Permohonan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Sumbangan</w:t>
      </w:r>
      <w:proofErr w:type="spellEnd"/>
    </w:p>
    <w:p w14:paraId="41CC6A00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3FD8FDB0" wp14:editId="3DBE9681">
            <wp:extent cx="4850269" cy="512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63" cy="5137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B5924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K. </w:t>
      </w:r>
      <w:proofErr w:type="spellStart"/>
      <w:r w:rsidRPr="00D4391F">
        <w:rPr>
          <w:b/>
          <w:sz w:val="24"/>
          <w:szCs w:val="24"/>
        </w:rPr>
        <w:t>Kriteria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Penerimaan</w:t>
      </w:r>
      <w:proofErr w:type="spellEnd"/>
    </w:p>
    <w:p w14:paraId="00679D70" w14:textId="77777777" w:rsidR="00D55BC2" w:rsidRPr="00D4391F" w:rsidRDefault="00D4391F" w:rsidP="002C2B90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hanya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dihantar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apabila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syarat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wajib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disahkan</w:t>
      </w:r>
      <w:proofErr w:type="spellEnd"/>
      <w:r w:rsidRPr="00D4391F">
        <w:rPr>
          <w:sz w:val="24"/>
          <w:szCs w:val="24"/>
        </w:rPr>
        <w:t xml:space="preserve"> oleh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dipenuhi</w:t>
      </w:r>
      <w:proofErr w:type="spellEnd"/>
      <w:r w:rsidRPr="00D4391F">
        <w:rPr>
          <w:sz w:val="24"/>
          <w:szCs w:val="24"/>
        </w:rPr>
        <w:t>.</w:t>
      </w:r>
    </w:p>
    <w:p w14:paraId="220F7F9F" w14:textId="77777777" w:rsidR="00D55BC2" w:rsidRPr="00D4391F" w:rsidRDefault="00D55BC2">
      <w:pPr>
        <w:spacing w:after="60"/>
        <w:rPr>
          <w:sz w:val="24"/>
          <w:szCs w:val="24"/>
        </w:rPr>
      </w:pPr>
    </w:p>
    <w:p w14:paraId="479FB780" w14:textId="77777777" w:rsidR="00D55BC2" w:rsidRPr="00D4391F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554F8F54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Semakan</w:t>
      </w:r>
      <w:proofErr w:type="spellEnd"/>
      <w:r w:rsidRPr="008E7A96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Permohonan</w:t>
      </w:r>
      <w:proofErr w:type="spellEnd"/>
    </w:p>
    <w:p w14:paraId="683A5D95" w14:textId="425AB8E6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TBL-1</w:t>
      </w:r>
      <w:r w:rsidR="002C2B90">
        <w:rPr>
          <w:i/>
          <w:color w:val="5B6573"/>
          <w:sz w:val="24"/>
          <w:szCs w:val="24"/>
        </w:rPr>
        <w:t>7</w:t>
      </w:r>
      <w:r w:rsidRPr="00D4391F">
        <w:rPr>
          <w:i/>
          <w:color w:val="5B6573"/>
          <w:sz w:val="24"/>
          <w:szCs w:val="24"/>
        </w:rPr>
        <w:t xml:space="preserve">: M04 -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7"/>
        <w:gridCol w:w="424"/>
        <w:gridCol w:w="6379"/>
      </w:tblGrid>
      <w:tr w:rsidR="00D55BC2" w:rsidRPr="00D4391F" w14:paraId="26FD24C4" w14:textId="77777777" w:rsidTr="002C2B90">
        <w:trPr>
          <w:cantSplit/>
          <w:tblHeader/>
        </w:trPr>
        <w:tc>
          <w:tcPr>
            <w:tcW w:w="2127" w:type="dxa"/>
            <w:shd w:val="clear" w:color="auto" w:fill="17365D"/>
            <w:vAlign w:val="center"/>
          </w:tcPr>
          <w:p w14:paraId="222515B1" w14:textId="77777777" w:rsidR="00D55BC2" w:rsidRPr="00D4391F" w:rsidRDefault="00D4391F" w:rsidP="002C2B90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803" w:type="dxa"/>
            <w:gridSpan w:val="2"/>
            <w:shd w:val="clear" w:color="auto" w:fill="17365D"/>
            <w:vAlign w:val="center"/>
          </w:tcPr>
          <w:p w14:paraId="03BDE4BF" w14:textId="77777777" w:rsidR="00D55BC2" w:rsidRPr="00D4391F" w:rsidRDefault="00D4391F" w:rsidP="002C2B90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6749E03D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84194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8A475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</w:p>
        </w:tc>
      </w:tr>
      <w:tr w:rsidR="00D55BC2" w:rsidRPr="00D4391F" w14:paraId="00AB5F82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C65CB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9EA38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JP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kelengkapan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syarat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sebelum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F489EA2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BA6C3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5A429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96AF2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JP, Admin JP,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 (</w:t>
            </w: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>)</w:t>
            </w:r>
          </w:p>
        </w:tc>
      </w:tr>
      <w:tr w:rsidR="00D55BC2" w:rsidRPr="00D4391F" w14:paraId="66016F7A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62B9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A440C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sokongan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5A43A13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E838B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95EBD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checklist, </w:t>
            </w:r>
            <w:proofErr w:type="spellStart"/>
            <w:r w:rsidRPr="00D4391F">
              <w:rPr>
                <w:sz w:val="24"/>
                <w:szCs w:val="24"/>
              </w:rPr>
              <w:t>syarat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F28B614" w14:textId="77777777" w:rsidTr="005A4292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4B454" w14:textId="77777777" w:rsidR="00D55BC2" w:rsidRPr="005A4292" w:rsidRDefault="00D4391F" w:rsidP="002C2B90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3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6FB04" w14:textId="77777777" w:rsidR="00D55BC2" w:rsidRPr="00D4391F" w:rsidRDefault="00D4391F" w:rsidP="0073415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dikembalikan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27DDC6C7" w14:textId="77777777" w:rsidR="00D55BC2" w:rsidRPr="00D4391F" w:rsidRDefault="00D55BC2" w:rsidP="002C2B90">
      <w:pPr>
        <w:spacing w:after="40"/>
        <w:ind w:left="284"/>
        <w:rPr>
          <w:sz w:val="24"/>
          <w:szCs w:val="24"/>
        </w:rPr>
      </w:pPr>
    </w:p>
    <w:p w14:paraId="021F8BE6" w14:textId="77777777" w:rsidR="00D55BC2" w:rsidRPr="00D4391F" w:rsidRDefault="00D4391F" w:rsidP="002C2B90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G. </w:t>
      </w:r>
      <w:proofErr w:type="spellStart"/>
      <w:r w:rsidRPr="00D4391F">
        <w:rPr>
          <w:b/>
          <w:sz w:val="24"/>
          <w:szCs w:val="24"/>
        </w:rPr>
        <w:t>Keperluan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Pengguna</w:t>
      </w:r>
      <w:proofErr w:type="spellEnd"/>
    </w:p>
    <w:p w14:paraId="0F46B499" w14:textId="27B2E927" w:rsidR="00D55BC2" w:rsidRPr="00D4391F" w:rsidRDefault="00D4391F" w:rsidP="002C2B90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2C2B90">
        <w:rPr>
          <w:i/>
          <w:color w:val="5B6573"/>
          <w:sz w:val="24"/>
          <w:szCs w:val="24"/>
        </w:rPr>
        <w:t>18</w:t>
      </w:r>
      <w:r w:rsidRPr="00D4391F">
        <w:rPr>
          <w:i/>
          <w:color w:val="5B6573"/>
          <w:sz w:val="24"/>
          <w:szCs w:val="24"/>
        </w:rPr>
        <w:t xml:space="preserve">: M04 -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520"/>
      </w:tblGrid>
      <w:tr w:rsidR="00597803" w:rsidRPr="00D4391F" w14:paraId="54EC4678" w14:textId="77777777" w:rsidTr="005A4292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268B1459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20" w:type="dxa"/>
            <w:shd w:val="clear" w:color="auto" w:fill="17365D"/>
            <w:vAlign w:val="center"/>
          </w:tcPr>
          <w:p w14:paraId="40985EBE" w14:textId="77777777" w:rsidR="00597803" w:rsidRPr="00D4391F" w:rsidRDefault="00597803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97803" w:rsidRPr="00D4391F" w14:paraId="3CB5E8A8" w14:textId="77777777" w:rsidTr="005A429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83F3E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UR-M04-001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ED23D" w14:textId="77777777" w:rsidR="00597803" w:rsidRPr="00D4391F" w:rsidRDefault="00597803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menandakan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item </w:t>
            </w:r>
            <w:proofErr w:type="spellStart"/>
            <w:r w:rsidRPr="00D4391F">
              <w:rPr>
                <w:sz w:val="24"/>
                <w:szCs w:val="24"/>
              </w:rPr>
              <w:t>senarai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sebagai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0AD246A0" w14:textId="77777777" w:rsidTr="005A429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B4415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UR-M04-002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FA54F" w14:textId="77777777" w:rsidR="00597803" w:rsidRPr="00D4391F" w:rsidRDefault="00597803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mengembalikan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ulasan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43CA3B1A" w14:textId="77777777" w:rsidTr="005A429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C1AED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UR-M04-003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1D5C8" w14:textId="77777777" w:rsidR="00597803" w:rsidRPr="00D4391F" w:rsidRDefault="00597803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sebelum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7F31EE76" w14:textId="77777777" w:rsidTr="005A429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A406B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UR-M04-004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618E4" w14:textId="77777777" w:rsidR="00597803" w:rsidRPr="00D4391F" w:rsidRDefault="00597803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tujuan</w:t>
            </w:r>
            <w:proofErr w:type="spellEnd"/>
            <w:r w:rsidRPr="00D4391F">
              <w:rPr>
                <w:sz w:val="24"/>
                <w:szCs w:val="24"/>
              </w:rPr>
              <w:t xml:space="preserve"> garis masa 14 </w:t>
            </w:r>
            <w:proofErr w:type="spellStart"/>
            <w:r w:rsidRPr="00D4391F">
              <w:rPr>
                <w:sz w:val="24"/>
                <w:szCs w:val="24"/>
              </w:rPr>
              <w:t>hari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97803" w:rsidRPr="00D4391F" w14:paraId="76DDA1B9" w14:textId="77777777" w:rsidTr="005A429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613D6" w14:textId="77777777" w:rsidR="00597803" w:rsidRPr="00D4391F" w:rsidRDefault="00597803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UR-M04-005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3D308" w14:textId="77777777" w:rsidR="00597803" w:rsidRPr="00D4391F" w:rsidRDefault="00597803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2F92398F" w14:textId="77777777" w:rsidR="00D55BC2" w:rsidRDefault="00D55BC2">
      <w:pPr>
        <w:spacing w:after="40"/>
        <w:rPr>
          <w:sz w:val="24"/>
          <w:szCs w:val="24"/>
        </w:rPr>
      </w:pPr>
    </w:p>
    <w:p w14:paraId="2EBD94D9" w14:textId="77777777" w:rsidR="00597803" w:rsidRDefault="00597803">
      <w:pPr>
        <w:spacing w:after="40"/>
        <w:rPr>
          <w:sz w:val="24"/>
          <w:szCs w:val="24"/>
        </w:rPr>
      </w:pPr>
    </w:p>
    <w:p w14:paraId="4C79493B" w14:textId="77777777" w:rsidR="00597803" w:rsidRDefault="00597803">
      <w:pPr>
        <w:spacing w:after="40"/>
        <w:rPr>
          <w:sz w:val="24"/>
          <w:szCs w:val="24"/>
        </w:rPr>
      </w:pPr>
    </w:p>
    <w:p w14:paraId="3AADE6F3" w14:textId="77777777" w:rsidR="00597803" w:rsidRDefault="00597803">
      <w:pPr>
        <w:spacing w:after="40"/>
        <w:rPr>
          <w:sz w:val="24"/>
          <w:szCs w:val="24"/>
        </w:rPr>
      </w:pPr>
    </w:p>
    <w:p w14:paraId="5D1E66C8" w14:textId="77777777" w:rsidR="00597803" w:rsidRDefault="00597803">
      <w:pPr>
        <w:spacing w:after="40"/>
        <w:rPr>
          <w:sz w:val="24"/>
          <w:szCs w:val="24"/>
        </w:rPr>
      </w:pPr>
    </w:p>
    <w:p w14:paraId="0033B537" w14:textId="77777777" w:rsidR="00597803" w:rsidRPr="00D4391F" w:rsidRDefault="00597803">
      <w:pPr>
        <w:spacing w:after="40"/>
        <w:rPr>
          <w:sz w:val="24"/>
          <w:szCs w:val="24"/>
        </w:rPr>
      </w:pPr>
    </w:p>
    <w:p w14:paraId="17B6E676" w14:textId="35FA06B0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lastRenderedPageBreak/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5EB40998" w14:textId="362AA5A1" w:rsidR="00D55BC2" w:rsidRDefault="00D4391F" w:rsidP="007A0557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BR-001, BR-002, BR-003, BR-004, BR-016</w:t>
      </w:r>
      <w:r w:rsidR="00C517F2" w:rsidRPr="00D4391F">
        <w:rPr>
          <w:sz w:val="24"/>
          <w:szCs w:val="24"/>
        </w:rPr>
        <w:t>, BR-02</w:t>
      </w:r>
      <w:r w:rsidR="00C517F2">
        <w:rPr>
          <w:sz w:val="24"/>
          <w:szCs w:val="24"/>
        </w:rPr>
        <w:t>0</w:t>
      </w:r>
      <w:r w:rsidRPr="00D4391F">
        <w:rPr>
          <w:sz w:val="24"/>
          <w:szCs w:val="24"/>
        </w:rPr>
        <w:t>.</w:t>
      </w:r>
    </w:p>
    <w:p w14:paraId="527F1B86" w14:textId="77777777" w:rsidR="006B76DB" w:rsidRPr="00D4391F" w:rsidRDefault="006B76DB" w:rsidP="007A0557">
      <w:pPr>
        <w:spacing w:after="80"/>
        <w:ind w:left="284"/>
        <w:jc w:val="left"/>
        <w:rPr>
          <w:sz w:val="24"/>
          <w:szCs w:val="24"/>
        </w:rPr>
      </w:pPr>
    </w:p>
    <w:p w14:paraId="3BE0E60F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3DE69F1F" w14:textId="77777777" w:rsidR="00D55BC2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ALP </w:t>
      </w:r>
      <w:proofErr w:type="spellStart"/>
      <w:r w:rsidRPr="00D4391F">
        <w:rPr>
          <w:sz w:val="24"/>
          <w:szCs w:val="24"/>
        </w:rPr>
        <w:t>menerima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jika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perlu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pindaan</w:t>
      </w:r>
      <w:proofErr w:type="spellEnd"/>
      <w:r w:rsidRPr="00D4391F">
        <w:rPr>
          <w:sz w:val="24"/>
          <w:szCs w:val="24"/>
        </w:rPr>
        <w:t xml:space="preserve">; </w:t>
      </w:r>
      <w:proofErr w:type="spellStart"/>
      <w:r w:rsidRPr="00D4391F">
        <w:rPr>
          <w:sz w:val="24"/>
          <w:szCs w:val="24"/>
        </w:rPr>
        <w:t>pegawai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peraku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menerima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apabila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lengkap</w:t>
      </w:r>
      <w:proofErr w:type="spellEnd"/>
      <w:r w:rsidRPr="00D4391F">
        <w:rPr>
          <w:sz w:val="24"/>
          <w:szCs w:val="24"/>
        </w:rPr>
        <w:t>.</w:t>
      </w:r>
    </w:p>
    <w:p w14:paraId="1A2F341D" w14:textId="77777777" w:rsidR="006B76DB" w:rsidRPr="00D4391F" w:rsidRDefault="006B76DB" w:rsidP="007A0557">
      <w:pPr>
        <w:keepNext/>
        <w:ind w:left="284"/>
        <w:rPr>
          <w:sz w:val="24"/>
          <w:szCs w:val="24"/>
        </w:rPr>
      </w:pPr>
    </w:p>
    <w:p w14:paraId="537341A6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07AA71E6" w14:textId="77777777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FIG-05: M04 - Modul </w:t>
      </w:r>
      <w:proofErr w:type="spellStart"/>
      <w:r w:rsidRPr="00D4391F">
        <w:rPr>
          <w:i/>
          <w:color w:val="5B6573"/>
          <w:sz w:val="24"/>
          <w:szCs w:val="24"/>
        </w:rPr>
        <w:t>Semakan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Permohonan</w:t>
      </w:r>
      <w:proofErr w:type="spellEnd"/>
    </w:p>
    <w:p w14:paraId="30E029F2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62A336FB" wp14:editId="7E5787AB">
            <wp:extent cx="3048000" cy="48795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562" cy="4893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5F4E5" w14:textId="77777777" w:rsidR="00D55BC2" w:rsidRPr="00D4391F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K. </w:t>
      </w:r>
      <w:proofErr w:type="spellStart"/>
      <w:r w:rsidRPr="00D4391F">
        <w:rPr>
          <w:b/>
          <w:sz w:val="24"/>
          <w:szCs w:val="24"/>
        </w:rPr>
        <w:t>Kriteria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Penerimaan</w:t>
      </w:r>
      <w:proofErr w:type="spellEnd"/>
    </w:p>
    <w:p w14:paraId="3980AFB6" w14:textId="77777777" w:rsidR="00D55BC2" w:rsidRPr="00D4391F" w:rsidRDefault="00D4391F" w:rsidP="007A0557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tidak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dihantar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perakuan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jika</w:t>
      </w:r>
      <w:proofErr w:type="spellEnd"/>
      <w:r w:rsidRPr="00D4391F">
        <w:rPr>
          <w:sz w:val="24"/>
          <w:szCs w:val="24"/>
        </w:rPr>
        <w:t xml:space="preserve"> status </w:t>
      </w:r>
      <w:proofErr w:type="spellStart"/>
      <w:r w:rsidRPr="00D4391F">
        <w:rPr>
          <w:sz w:val="24"/>
          <w:szCs w:val="24"/>
        </w:rPr>
        <w:t>senarai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masih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tidak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lengkap</w:t>
      </w:r>
      <w:proofErr w:type="spellEnd"/>
      <w:r w:rsidRPr="00D4391F">
        <w:rPr>
          <w:sz w:val="24"/>
          <w:szCs w:val="24"/>
        </w:rPr>
        <w:t>.</w:t>
      </w:r>
    </w:p>
    <w:p w14:paraId="18E1ADA4" w14:textId="77777777" w:rsidR="00D55BC2" w:rsidRPr="00D4391F" w:rsidRDefault="00D55BC2">
      <w:pPr>
        <w:spacing w:after="60"/>
        <w:rPr>
          <w:sz w:val="24"/>
          <w:szCs w:val="24"/>
        </w:rPr>
      </w:pPr>
    </w:p>
    <w:p w14:paraId="24CF1BDC" w14:textId="77777777" w:rsidR="00D55BC2" w:rsidRPr="00D4391F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386C9200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Kelulusan</w:t>
      </w:r>
      <w:proofErr w:type="spellEnd"/>
    </w:p>
    <w:p w14:paraId="3829E3FD" w14:textId="51671B31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7A0557">
        <w:rPr>
          <w:i/>
          <w:color w:val="5B6573"/>
          <w:sz w:val="24"/>
          <w:szCs w:val="24"/>
        </w:rPr>
        <w:t>19</w:t>
      </w:r>
      <w:r w:rsidRPr="00D4391F">
        <w:rPr>
          <w:i/>
          <w:color w:val="5B6573"/>
          <w:sz w:val="24"/>
          <w:szCs w:val="24"/>
        </w:rPr>
        <w:t xml:space="preserve">: M05 -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520"/>
      </w:tblGrid>
      <w:tr w:rsidR="00D55BC2" w:rsidRPr="00D4391F" w14:paraId="0DCC4735" w14:textId="77777777" w:rsidTr="007A0557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3A1C4085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520" w:type="dxa"/>
            <w:shd w:val="clear" w:color="auto" w:fill="17365D"/>
            <w:vAlign w:val="center"/>
          </w:tcPr>
          <w:p w14:paraId="68E3FF76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59E5788D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480F6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44CDD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</w:p>
        </w:tc>
      </w:tr>
      <w:tr w:rsidR="00D55BC2" w:rsidRPr="00D4391F" w14:paraId="4C0ED59B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E90E3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9423D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Menyokong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peringkat</w:t>
            </w:r>
            <w:proofErr w:type="spellEnd"/>
            <w:r w:rsidRPr="00D4391F">
              <w:rPr>
                <w:sz w:val="24"/>
                <w:szCs w:val="24"/>
              </w:rPr>
              <w:t xml:space="preserve"> 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 dan </w:t>
            </w:r>
            <w:proofErr w:type="spellStart"/>
            <w:r w:rsidRPr="00D4391F">
              <w:rPr>
                <w:sz w:val="24"/>
                <w:szCs w:val="24"/>
              </w:rPr>
              <w:t>keputusan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peringkat</w:t>
            </w:r>
            <w:proofErr w:type="spellEnd"/>
            <w:r w:rsidRPr="00D4391F">
              <w:rPr>
                <w:sz w:val="24"/>
                <w:szCs w:val="24"/>
              </w:rPr>
              <w:t xml:space="preserve">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26446AF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58508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5A429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D690F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JP,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</w:p>
        </w:tc>
      </w:tr>
      <w:tr w:rsidR="00D55BC2" w:rsidRPr="00D4391F" w14:paraId="732D70C1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86012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A6ABB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ulasan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sokongan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C493CC2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BA0BD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2399E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disyorkan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diikuti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penolakan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140B2216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CE0EE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DC714" w14:textId="77777777" w:rsidR="00D55BC2" w:rsidRPr="00D4391F" w:rsidRDefault="00D4391F" w:rsidP="00BC53F5">
            <w:pPr>
              <w:spacing w:after="0" w:line="252" w:lineRule="auto"/>
              <w:ind w:left="31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Keputusan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A2754FA" w14:textId="77777777" w:rsidR="00D55BC2" w:rsidRPr="00D4391F" w:rsidRDefault="00D55BC2" w:rsidP="007A0557">
      <w:pPr>
        <w:spacing w:after="40"/>
        <w:ind w:left="284"/>
        <w:rPr>
          <w:sz w:val="24"/>
          <w:szCs w:val="24"/>
        </w:rPr>
      </w:pPr>
    </w:p>
    <w:p w14:paraId="21F3AA07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1BCE92A8" w14:textId="2076104D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0</w:t>
      </w:r>
      <w:r w:rsidRPr="00D4391F">
        <w:rPr>
          <w:i/>
          <w:color w:val="5B6573"/>
          <w:sz w:val="24"/>
          <w:szCs w:val="24"/>
        </w:rPr>
        <w:t xml:space="preserve">: M05 -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930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6"/>
        <w:gridCol w:w="6514"/>
      </w:tblGrid>
      <w:tr w:rsidR="005300D7" w:rsidRPr="00D4391F" w14:paraId="301A04F1" w14:textId="77777777" w:rsidTr="002C7595">
        <w:trPr>
          <w:cantSplit/>
          <w:tblHeader/>
        </w:trPr>
        <w:tc>
          <w:tcPr>
            <w:tcW w:w="2416" w:type="dxa"/>
            <w:shd w:val="clear" w:color="auto" w:fill="17365D"/>
            <w:vAlign w:val="center"/>
          </w:tcPr>
          <w:p w14:paraId="5EDCEEC7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14" w:type="dxa"/>
            <w:shd w:val="clear" w:color="auto" w:fill="17365D"/>
            <w:vAlign w:val="center"/>
          </w:tcPr>
          <w:p w14:paraId="5CC12787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44ED3A0C" w14:textId="77777777" w:rsidTr="002C7595">
        <w:trPr>
          <w:cantSplit/>
        </w:trPr>
        <w:tc>
          <w:tcPr>
            <w:tcW w:w="2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C4CE4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UR-M05-001</w:t>
            </w:r>
          </w:p>
        </w:tc>
        <w:tc>
          <w:tcPr>
            <w:tcW w:w="65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EC1A3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TP/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memberi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disyorkan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meminta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0D4BBC03" w14:textId="77777777" w:rsidTr="002C7595">
        <w:trPr>
          <w:cantSplit/>
        </w:trPr>
        <w:tc>
          <w:tcPr>
            <w:tcW w:w="2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8C1DD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UR-M05-002</w:t>
            </w:r>
          </w:p>
        </w:tc>
        <w:tc>
          <w:tcPr>
            <w:tcW w:w="65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21D85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meluluskan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menolak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meminta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diperakukan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79E7D9CF" w14:textId="77777777" w:rsidTr="002C7595">
        <w:trPr>
          <w:cantSplit/>
        </w:trPr>
        <w:tc>
          <w:tcPr>
            <w:tcW w:w="2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88706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UR-M05-003</w:t>
            </w:r>
          </w:p>
        </w:tc>
        <w:tc>
          <w:tcPr>
            <w:tcW w:w="65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0B30C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ulasan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keputusan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48A0BB77" w14:textId="77777777" w:rsidTr="002C7595">
        <w:trPr>
          <w:cantSplit/>
        </w:trPr>
        <w:tc>
          <w:tcPr>
            <w:tcW w:w="2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BDAB3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UR-M05-004</w:t>
            </w:r>
          </w:p>
        </w:tc>
        <w:tc>
          <w:tcPr>
            <w:tcW w:w="65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1F2A6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menjana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menggunakan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surat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disediakan</w:t>
            </w:r>
            <w:proofErr w:type="spellEnd"/>
            <w:r w:rsidRPr="00D4391F">
              <w:rPr>
                <w:sz w:val="24"/>
                <w:szCs w:val="24"/>
              </w:rPr>
              <w:t xml:space="preserve"> oleh JP.</w:t>
            </w:r>
          </w:p>
        </w:tc>
      </w:tr>
      <w:tr w:rsidR="005300D7" w:rsidRPr="00D4391F" w14:paraId="605E38AB" w14:textId="77777777" w:rsidTr="002C7595">
        <w:trPr>
          <w:cantSplit/>
        </w:trPr>
        <w:tc>
          <w:tcPr>
            <w:tcW w:w="2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4AD5B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UR-M05-005</w:t>
            </w:r>
          </w:p>
        </w:tc>
        <w:tc>
          <w:tcPr>
            <w:tcW w:w="65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B4FD4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mencetak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surat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apabila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surat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tersebut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tersedia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19B0D4A9" w14:textId="77777777" w:rsidR="00D55BC2" w:rsidRDefault="00D55BC2">
      <w:pPr>
        <w:spacing w:after="40"/>
        <w:rPr>
          <w:sz w:val="24"/>
          <w:szCs w:val="24"/>
        </w:rPr>
      </w:pPr>
    </w:p>
    <w:p w14:paraId="2FDB1762" w14:textId="3C7A9084" w:rsidR="00D55BC2" w:rsidRPr="00D4391F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H. </w:t>
      </w:r>
      <w:proofErr w:type="spellStart"/>
      <w:r w:rsidRPr="00D4391F">
        <w:rPr>
          <w:b/>
          <w:sz w:val="24"/>
          <w:szCs w:val="24"/>
        </w:rPr>
        <w:t>Peraturan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="006375D9">
        <w:rPr>
          <w:b/>
          <w:sz w:val="24"/>
          <w:szCs w:val="24"/>
        </w:rPr>
        <w:t>Operasi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Ringkas</w:t>
      </w:r>
      <w:proofErr w:type="spellEnd"/>
    </w:p>
    <w:p w14:paraId="031CE917" w14:textId="77777777" w:rsidR="00D55BC2" w:rsidRPr="00D4391F" w:rsidRDefault="00D4391F" w:rsidP="007A0557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BR-005, BR-020.</w:t>
      </w:r>
    </w:p>
    <w:p w14:paraId="0726CCB5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lastRenderedPageBreak/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7687FBD1" w14:textId="77777777" w:rsidR="00D55BC2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ALP dan JP </w:t>
      </w:r>
      <w:proofErr w:type="spellStart"/>
      <w:r w:rsidRPr="00D4391F">
        <w:rPr>
          <w:sz w:val="24"/>
          <w:szCs w:val="24"/>
        </w:rPr>
        <w:t>menerima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keputusan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atau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permintaan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pindaan</w:t>
      </w:r>
      <w:proofErr w:type="spellEnd"/>
      <w:r w:rsidRPr="00D4391F">
        <w:rPr>
          <w:sz w:val="24"/>
          <w:szCs w:val="24"/>
        </w:rPr>
        <w:t>.</w:t>
      </w:r>
    </w:p>
    <w:p w14:paraId="2C9948CD" w14:textId="77777777" w:rsidR="006B76DB" w:rsidRPr="00D4391F" w:rsidRDefault="006B76DB" w:rsidP="007A0557">
      <w:pPr>
        <w:keepNext/>
        <w:ind w:left="284"/>
        <w:rPr>
          <w:sz w:val="24"/>
          <w:szCs w:val="24"/>
        </w:rPr>
      </w:pPr>
    </w:p>
    <w:p w14:paraId="59D47D5F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47DA8B30" w14:textId="77777777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FIG-06: M05 - Modul </w:t>
      </w:r>
      <w:proofErr w:type="spellStart"/>
      <w:r w:rsidRPr="00D4391F">
        <w:rPr>
          <w:i/>
          <w:color w:val="5B6573"/>
          <w:sz w:val="24"/>
          <w:szCs w:val="24"/>
        </w:rPr>
        <w:t>Kelulusan</w:t>
      </w:r>
      <w:proofErr w:type="spellEnd"/>
    </w:p>
    <w:p w14:paraId="261A9CF0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36246371" wp14:editId="013D4722">
            <wp:extent cx="4635073" cy="4581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40" cy="458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35743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29378866" w14:textId="77777777" w:rsidR="00D55BC2" w:rsidRPr="00D4391F" w:rsidRDefault="00D4391F" w:rsidP="007A0557">
      <w:pPr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Keputusan </w:t>
      </w:r>
      <w:proofErr w:type="spellStart"/>
      <w:r w:rsidRPr="00D4391F">
        <w:rPr>
          <w:sz w:val="24"/>
          <w:szCs w:val="24"/>
        </w:rPr>
        <w:t>perakuan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kelulusan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direkod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bersama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tarikh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ulasan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>.</w:t>
      </w:r>
    </w:p>
    <w:p w14:paraId="5278697A" w14:textId="77777777" w:rsidR="00D55BC2" w:rsidRPr="00D4391F" w:rsidRDefault="00D55BC2">
      <w:pPr>
        <w:spacing w:after="60"/>
        <w:rPr>
          <w:sz w:val="24"/>
          <w:szCs w:val="24"/>
        </w:rPr>
      </w:pPr>
    </w:p>
    <w:p w14:paraId="70733E8A" w14:textId="3F7FB7FE" w:rsidR="007A0557" w:rsidRDefault="007A0557">
      <w:pPr>
        <w:spacing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333071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Pengurusan</w:t>
      </w:r>
      <w:proofErr w:type="spellEnd"/>
      <w:r w:rsidRPr="008E7A96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Pembayaran</w:t>
      </w:r>
      <w:proofErr w:type="spellEnd"/>
    </w:p>
    <w:p w14:paraId="16D61FB7" w14:textId="45F656D4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1</w:t>
      </w:r>
      <w:r w:rsidRPr="00D4391F">
        <w:rPr>
          <w:i/>
          <w:color w:val="5B6573"/>
          <w:sz w:val="24"/>
          <w:szCs w:val="24"/>
        </w:rPr>
        <w:t xml:space="preserve">: M06 -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378"/>
      </w:tblGrid>
      <w:tr w:rsidR="00D55BC2" w:rsidRPr="00D4391F" w14:paraId="649133EC" w14:textId="77777777" w:rsidTr="007A0557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2F8B7FF4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378" w:type="dxa"/>
            <w:shd w:val="clear" w:color="auto" w:fill="17365D"/>
            <w:vAlign w:val="center"/>
          </w:tcPr>
          <w:p w14:paraId="15B890A1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282FA29E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1D0DB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>A. Nama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63F84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</w:p>
        </w:tc>
      </w:tr>
      <w:tr w:rsidR="00D55BC2" w:rsidRPr="00D4391F" w14:paraId="56CF1C44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3DF2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>B. Tujuan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B4FBE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Menyokong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sehingga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dimaklumkan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ALP.</w:t>
            </w:r>
          </w:p>
        </w:tc>
      </w:tr>
      <w:tr w:rsidR="00D55BC2" w:rsidRPr="00D4391F" w14:paraId="2CA28154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C3A70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 xml:space="preserve">C. </w:t>
            </w:r>
            <w:proofErr w:type="spellStart"/>
            <w:r w:rsidRPr="005A4292">
              <w:rPr>
                <w:b/>
                <w:bCs/>
                <w:color w:val="auto"/>
                <w:sz w:val="24"/>
                <w:szCs w:val="24"/>
              </w:rPr>
              <w:t>Pengguna</w:t>
            </w:r>
            <w:proofErr w:type="spellEnd"/>
            <w:r w:rsidRPr="005A4292">
              <w:rPr>
                <w:b/>
                <w:bCs/>
                <w:color w:val="auto"/>
                <w:sz w:val="24"/>
                <w:szCs w:val="24"/>
              </w:rPr>
              <w:t xml:space="preserve"> Utama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ABD7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Kerani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Pegawai</w:t>
            </w:r>
            <w:proofErr w:type="spellEnd"/>
            <w:r w:rsidRPr="00D4391F">
              <w:rPr>
                <w:sz w:val="24"/>
                <w:szCs w:val="24"/>
              </w:rPr>
              <w:t xml:space="preserve"> JP,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JKEW</w:t>
            </w:r>
          </w:p>
        </w:tc>
      </w:tr>
      <w:tr w:rsidR="00D55BC2" w:rsidRPr="00D4391F" w14:paraId="54A81EE6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82EDB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>D. Input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A825D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BF2C16C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633CC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 xml:space="preserve">E. Proses </w:t>
            </w:r>
            <w:proofErr w:type="spellStart"/>
            <w:r w:rsidRPr="005A4292">
              <w:rPr>
                <w:b/>
                <w:bCs/>
                <w:color w:val="auto"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DF59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Penyediaan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JKEW,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kewangan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silang</w:t>
            </w:r>
            <w:proofErr w:type="spellEnd"/>
            <w:r w:rsidRPr="00D4391F">
              <w:rPr>
                <w:sz w:val="24"/>
                <w:szCs w:val="24"/>
              </w:rPr>
              <w:t xml:space="preserve">, proses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status.</w:t>
            </w:r>
          </w:p>
        </w:tc>
      </w:tr>
      <w:tr w:rsidR="00D55BC2" w:rsidRPr="00D4391F" w14:paraId="0D7B47E5" w14:textId="77777777" w:rsidTr="007A0557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32EEB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5A4292">
              <w:rPr>
                <w:b/>
                <w:bCs/>
                <w:color w:val="auto"/>
                <w:sz w:val="24"/>
                <w:szCs w:val="24"/>
              </w:rPr>
              <w:t>F. Output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BA95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Status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4D81C9E6" w14:textId="77777777" w:rsidR="00D55BC2" w:rsidRPr="006B76DB" w:rsidRDefault="00D55BC2" w:rsidP="007A0557">
      <w:pPr>
        <w:spacing w:after="40"/>
        <w:ind w:left="284"/>
        <w:rPr>
          <w:color w:val="002060"/>
          <w:sz w:val="24"/>
          <w:szCs w:val="24"/>
        </w:rPr>
      </w:pPr>
    </w:p>
    <w:p w14:paraId="072B4EC1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2378FF8E" w14:textId="0E4E9FCA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2</w:t>
      </w:r>
      <w:r w:rsidRPr="00D4391F">
        <w:rPr>
          <w:i/>
          <w:color w:val="5B6573"/>
          <w:sz w:val="24"/>
          <w:szCs w:val="24"/>
        </w:rPr>
        <w:t xml:space="preserve">: M06 -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702"/>
        <w:gridCol w:w="7086"/>
      </w:tblGrid>
      <w:tr w:rsidR="005300D7" w:rsidRPr="00D4391F" w14:paraId="4604AC02" w14:textId="77777777" w:rsidTr="007A0557">
        <w:trPr>
          <w:cantSplit/>
          <w:tblHeader/>
        </w:trPr>
        <w:tc>
          <w:tcPr>
            <w:tcW w:w="1702" w:type="dxa"/>
            <w:shd w:val="clear" w:color="auto" w:fill="17365D"/>
            <w:vAlign w:val="center"/>
          </w:tcPr>
          <w:p w14:paraId="73F0C253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7086" w:type="dxa"/>
            <w:shd w:val="clear" w:color="auto" w:fill="17365D"/>
            <w:vAlign w:val="center"/>
          </w:tcPr>
          <w:p w14:paraId="765BDEE3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6BE7B296" w14:textId="77777777" w:rsidTr="007A0557">
        <w:trPr>
          <w:cantSplit/>
        </w:trPr>
        <w:tc>
          <w:tcPr>
            <w:tcW w:w="17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792D5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UR-M06-001</w:t>
            </w:r>
          </w:p>
        </w:tc>
        <w:tc>
          <w:tcPr>
            <w:tcW w:w="70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8C182" w14:textId="77777777" w:rsidR="005300D7" w:rsidRPr="00D4391F" w:rsidRDefault="005300D7" w:rsidP="00822E3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pengeluaran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baucar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6D4C11A3" w14:textId="77777777" w:rsidTr="007A0557">
        <w:trPr>
          <w:cantSplit/>
        </w:trPr>
        <w:tc>
          <w:tcPr>
            <w:tcW w:w="17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B0EE4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UR-M06-002</w:t>
            </w:r>
          </w:p>
        </w:tc>
        <w:tc>
          <w:tcPr>
            <w:tcW w:w="70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717F8" w14:textId="77777777" w:rsidR="005300D7" w:rsidRPr="00D4391F" w:rsidRDefault="005300D7" w:rsidP="00822E3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JKEW.</w:t>
            </w:r>
          </w:p>
        </w:tc>
      </w:tr>
      <w:tr w:rsidR="005300D7" w:rsidRPr="00D4391F" w14:paraId="0CE1D174" w14:textId="77777777" w:rsidTr="007A0557">
        <w:trPr>
          <w:cantSplit/>
        </w:trPr>
        <w:tc>
          <w:tcPr>
            <w:tcW w:w="17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D9806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UR-M06-003</w:t>
            </w:r>
          </w:p>
        </w:tc>
        <w:tc>
          <w:tcPr>
            <w:tcW w:w="70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DD0C2" w14:textId="77777777" w:rsidR="005300D7" w:rsidRPr="00D4391F" w:rsidRDefault="005300D7" w:rsidP="00822E3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JKEW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hasil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penerimaan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lain di DBKL.</w:t>
            </w:r>
          </w:p>
        </w:tc>
      </w:tr>
      <w:tr w:rsidR="005300D7" w:rsidRPr="00D4391F" w14:paraId="7C6E9981" w14:textId="77777777" w:rsidTr="007A0557">
        <w:trPr>
          <w:cantSplit/>
        </w:trPr>
        <w:tc>
          <w:tcPr>
            <w:tcW w:w="17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CF86D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UR-M06-004</w:t>
            </w:r>
          </w:p>
        </w:tc>
        <w:tc>
          <w:tcPr>
            <w:tcW w:w="70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34AA9" w14:textId="77777777" w:rsidR="005300D7" w:rsidRPr="00D4391F" w:rsidRDefault="005300D7" w:rsidP="00822E3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Status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dipaparkan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4EC46B93" w14:textId="77777777" w:rsidTr="007A0557">
        <w:trPr>
          <w:cantSplit/>
        </w:trPr>
        <w:tc>
          <w:tcPr>
            <w:tcW w:w="17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3DE01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UR-M06-005</w:t>
            </w:r>
          </w:p>
        </w:tc>
        <w:tc>
          <w:tcPr>
            <w:tcW w:w="70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894D2" w14:textId="77777777" w:rsidR="005300D7" w:rsidRPr="00D4391F" w:rsidRDefault="005300D7" w:rsidP="00822E3E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  <w:r w:rsidRPr="00D4391F">
              <w:rPr>
                <w:sz w:val="24"/>
                <w:szCs w:val="24"/>
              </w:rPr>
              <w:t xml:space="preserve">/inbox </w:t>
            </w:r>
            <w:proofErr w:type="spellStart"/>
            <w:r w:rsidRPr="00D4391F">
              <w:rPr>
                <w:sz w:val="24"/>
                <w:szCs w:val="24"/>
              </w:rPr>
              <w:t>apabila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disalurkan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penting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berubah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343DD00C" w14:textId="77777777" w:rsidR="005300D7" w:rsidRPr="00D4391F" w:rsidRDefault="005300D7">
      <w:pPr>
        <w:spacing w:after="40"/>
        <w:rPr>
          <w:sz w:val="24"/>
          <w:szCs w:val="24"/>
        </w:rPr>
      </w:pPr>
    </w:p>
    <w:p w14:paraId="53F760DA" w14:textId="380EF80E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544B5F7D" w14:textId="3C93E48B" w:rsidR="00D55BC2" w:rsidRPr="00D4391F" w:rsidRDefault="00D4391F" w:rsidP="007A0557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BR-013</w:t>
      </w:r>
      <w:r w:rsidR="00FF2482">
        <w:rPr>
          <w:sz w:val="24"/>
          <w:szCs w:val="24"/>
        </w:rPr>
        <w:t>,</w:t>
      </w:r>
      <w:r w:rsidR="00FF2482" w:rsidRPr="00FF2482">
        <w:rPr>
          <w:color w:val="FF0000"/>
          <w:sz w:val="24"/>
          <w:szCs w:val="24"/>
        </w:rPr>
        <w:t xml:space="preserve"> </w:t>
      </w:r>
      <w:r w:rsidR="00FF2482" w:rsidRPr="00FF2482">
        <w:rPr>
          <w:color w:val="auto"/>
          <w:sz w:val="24"/>
          <w:szCs w:val="24"/>
        </w:rPr>
        <w:t>BR-020</w:t>
      </w:r>
      <w:r w:rsidRPr="00D4391F">
        <w:rPr>
          <w:sz w:val="24"/>
          <w:szCs w:val="24"/>
        </w:rPr>
        <w:t>.</w:t>
      </w:r>
    </w:p>
    <w:p w14:paraId="6A9B2582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lastRenderedPageBreak/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5CFAEA08" w14:textId="77777777" w:rsidR="00D55BC2" w:rsidRDefault="00D4391F" w:rsidP="007A0557">
      <w:pPr>
        <w:keepNext/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Makluman</w:t>
      </w:r>
      <w:proofErr w:type="spellEnd"/>
      <w:r w:rsidRPr="00D4391F">
        <w:rPr>
          <w:sz w:val="24"/>
          <w:szCs w:val="24"/>
        </w:rPr>
        <w:t xml:space="preserve"> status </w:t>
      </w:r>
      <w:proofErr w:type="spellStart"/>
      <w:r w:rsidRPr="00D4391F">
        <w:rPr>
          <w:sz w:val="24"/>
          <w:szCs w:val="24"/>
        </w:rPr>
        <w:t>penghantaran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</w:t>
      </w:r>
      <w:proofErr w:type="spellEnd"/>
      <w:r w:rsidRPr="00D4391F">
        <w:rPr>
          <w:sz w:val="24"/>
          <w:szCs w:val="24"/>
        </w:rPr>
        <w:t xml:space="preserve"> JKEW dan status </w:t>
      </w:r>
      <w:proofErr w:type="spellStart"/>
      <w:r w:rsidRPr="00D4391F">
        <w:rPr>
          <w:sz w:val="24"/>
          <w:szCs w:val="24"/>
        </w:rPr>
        <w:t>pembayaran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ALP/JP.</w:t>
      </w:r>
    </w:p>
    <w:p w14:paraId="57FAC228" w14:textId="77777777" w:rsidR="006B76DB" w:rsidRPr="00D4391F" w:rsidRDefault="006B76DB" w:rsidP="007A0557">
      <w:pPr>
        <w:keepNext/>
        <w:ind w:left="284"/>
        <w:rPr>
          <w:sz w:val="24"/>
          <w:szCs w:val="24"/>
        </w:rPr>
      </w:pPr>
    </w:p>
    <w:p w14:paraId="20F10DC6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5AAA28BD" w14:textId="77777777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FIG-07: M06 - Modul </w:t>
      </w:r>
      <w:proofErr w:type="spellStart"/>
      <w:r w:rsidRPr="00D4391F">
        <w:rPr>
          <w:i/>
          <w:color w:val="5B6573"/>
          <w:sz w:val="24"/>
          <w:szCs w:val="24"/>
        </w:rPr>
        <w:t>Pengurusan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Pembayaran</w:t>
      </w:r>
      <w:proofErr w:type="spellEnd"/>
    </w:p>
    <w:p w14:paraId="4CE9C342" w14:textId="77777777" w:rsidR="00D55BC2" w:rsidRPr="00D4391F" w:rsidRDefault="00D4391F" w:rsidP="007A0557">
      <w:pPr>
        <w:ind w:left="284"/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1A20649E" wp14:editId="16082DA9">
            <wp:extent cx="3362325" cy="51959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743" cy="520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4AAB2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4B4541D6" w14:textId="77777777" w:rsidR="00D55BC2" w:rsidRPr="00D4391F" w:rsidRDefault="00D4391F" w:rsidP="007A0557">
      <w:pPr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Status </w:t>
      </w:r>
      <w:proofErr w:type="spellStart"/>
      <w:r w:rsidRPr="00D4391F">
        <w:rPr>
          <w:sz w:val="24"/>
          <w:szCs w:val="24"/>
        </w:rPr>
        <w:t>bayaran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tarikh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tindakan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dapat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dijejaki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tanpa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memerlukan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rekod</w:t>
      </w:r>
      <w:proofErr w:type="spellEnd"/>
      <w:r w:rsidRPr="00D4391F">
        <w:rPr>
          <w:sz w:val="24"/>
          <w:szCs w:val="24"/>
        </w:rPr>
        <w:t xml:space="preserve"> Excel manual </w:t>
      </w:r>
      <w:proofErr w:type="spellStart"/>
      <w:r w:rsidRPr="00D4391F">
        <w:rPr>
          <w:sz w:val="24"/>
          <w:szCs w:val="24"/>
        </w:rPr>
        <w:t>sebagai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sumber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utama</w:t>
      </w:r>
      <w:proofErr w:type="spellEnd"/>
      <w:r w:rsidRPr="00D4391F">
        <w:rPr>
          <w:sz w:val="24"/>
          <w:szCs w:val="24"/>
        </w:rPr>
        <w:t>.</w:t>
      </w:r>
    </w:p>
    <w:p w14:paraId="3AFB7A0C" w14:textId="77777777" w:rsidR="00D55BC2" w:rsidRDefault="00D55BC2">
      <w:pPr>
        <w:rPr>
          <w:sz w:val="24"/>
          <w:szCs w:val="24"/>
        </w:rPr>
      </w:pPr>
    </w:p>
    <w:p w14:paraId="07DCA4CA" w14:textId="77777777" w:rsidR="007A0557" w:rsidRDefault="007A0557">
      <w:pPr>
        <w:rPr>
          <w:sz w:val="24"/>
          <w:szCs w:val="24"/>
        </w:rPr>
      </w:pPr>
    </w:p>
    <w:p w14:paraId="45DF7D22" w14:textId="77777777" w:rsidR="007A0557" w:rsidRDefault="007A0557">
      <w:pPr>
        <w:rPr>
          <w:sz w:val="24"/>
          <w:szCs w:val="24"/>
        </w:rPr>
      </w:pPr>
    </w:p>
    <w:p w14:paraId="36A0D6FF" w14:textId="77777777" w:rsidR="007A0557" w:rsidRPr="00D4391F" w:rsidRDefault="007A0557">
      <w:pPr>
        <w:rPr>
          <w:sz w:val="24"/>
          <w:szCs w:val="24"/>
        </w:rPr>
      </w:pPr>
    </w:p>
    <w:p w14:paraId="5C85E6E3" w14:textId="71F63FFF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Laporan </w:t>
      </w:r>
      <w:r w:rsidR="005A4292" w:rsidRPr="008E7A96">
        <w:rPr>
          <w:rFonts w:ascii="Aptos" w:hAnsi="Aptos"/>
          <w:color w:val="002060"/>
          <w:sz w:val="28"/>
          <w:szCs w:val="28"/>
        </w:rPr>
        <w:t>Program</w:t>
      </w:r>
    </w:p>
    <w:p w14:paraId="17F78C14" w14:textId="01FB0F38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3</w:t>
      </w:r>
      <w:r w:rsidRPr="00D4391F">
        <w:rPr>
          <w:i/>
          <w:color w:val="5B6573"/>
          <w:sz w:val="24"/>
          <w:szCs w:val="24"/>
        </w:rPr>
        <w:t xml:space="preserve">: M07 -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552"/>
        <w:gridCol w:w="6236"/>
      </w:tblGrid>
      <w:tr w:rsidR="00D55BC2" w:rsidRPr="00D4391F" w14:paraId="7D4E1F18" w14:textId="77777777" w:rsidTr="007A0557">
        <w:trPr>
          <w:cantSplit/>
          <w:tblHeader/>
        </w:trPr>
        <w:tc>
          <w:tcPr>
            <w:tcW w:w="2552" w:type="dxa"/>
            <w:shd w:val="clear" w:color="auto" w:fill="17365D"/>
            <w:vAlign w:val="center"/>
          </w:tcPr>
          <w:p w14:paraId="0EC5872D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236" w:type="dxa"/>
            <w:shd w:val="clear" w:color="auto" w:fill="17365D"/>
            <w:vAlign w:val="center"/>
          </w:tcPr>
          <w:p w14:paraId="4ADF8DC2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51E31D39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BD0D5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751A0" w14:textId="28602F46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Laporan </w:t>
            </w:r>
            <w:r w:rsidR="005A4292">
              <w:rPr>
                <w:sz w:val="24"/>
                <w:szCs w:val="24"/>
              </w:rPr>
              <w:t>Program</w:t>
            </w:r>
          </w:p>
        </w:tc>
      </w:tr>
      <w:tr w:rsidR="00D55BC2" w:rsidRPr="00D4391F" w14:paraId="74C207B4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4F318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E9BF6" w14:textId="77777777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pelaksanaan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disalurkan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report card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bawah</w:t>
            </w:r>
            <w:proofErr w:type="spellEnd"/>
            <w:r w:rsidRPr="00D4391F">
              <w:rPr>
                <w:sz w:val="24"/>
                <w:szCs w:val="24"/>
              </w:rPr>
              <w:t xml:space="preserve"> ALP.</w:t>
            </w:r>
          </w:p>
        </w:tc>
      </w:tr>
      <w:tr w:rsidR="00D55BC2" w:rsidRPr="00D4391F" w14:paraId="0E7BC66F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E6E57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5A429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D374" w14:textId="77777777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ALP, JP</w:t>
            </w:r>
          </w:p>
        </w:tc>
      </w:tr>
      <w:tr w:rsidR="00D55BC2" w:rsidRPr="00D4391F" w14:paraId="583A653F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85A21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67A9B" w14:textId="77777777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lampiran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 report card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JP.</w:t>
            </w:r>
          </w:p>
        </w:tc>
      </w:tr>
      <w:tr w:rsidR="00D55BC2" w:rsidRPr="00D4391F" w14:paraId="00DD27EA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B1307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5A429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5D807" w14:textId="77777777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ALP; ALP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; JP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4BD1EEE" w14:textId="77777777" w:rsidTr="007A0557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0E54C" w14:textId="77777777" w:rsidR="00D55BC2" w:rsidRPr="005A4292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5A429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9624E" w14:textId="77777777" w:rsidR="00D55BC2" w:rsidRPr="00D4391F" w:rsidRDefault="00D4391F" w:rsidP="00A70A23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dan report card yang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dirujuk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dibentangkan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76586D12" w14:textId="77777777" w:rsidR="00D55BC2" w:rsidRPr="00D4391F" w:rsidRDefault="00D55BC2" w:rsidP="007A0557">
      <w:pPr>
        <w:spacing w:after="40"/>
        <w:ind w:left="284"/>
        <w:rPr>
          <w:sz w:val="24"/>
          <w:szCs w:val="24"/>
        </w:rPr>
      </w:pPr>
    </w:p>
    <w:p w14:paraId="395D38DC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485B2A5C" w14:textId="2B2F7A73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4</w:t>
      </w:r>
      <w:r w:rsidRPr="00D4391F">
        <w:rPr>
          <w:i/>
          <w:color w:val="5B6573"/>
          <w:sz w:val="24"/>
          <w:szCs w:val="24"/>
        </w:rPr>
        <w:t xml:space="preserve">: M07 -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6"/>
        <w:gridCol w:w="6662"/>
      </w:tblGrid>
      <w:tr w:rsidR="005300D7" w:rsidRPr="00D4391F" w14:paraId="636F53AC" w14:textId="77777777" w:rsidTr="005A4292">
        <w:trPr>
          <w:cantSplit/>
          <w:tblHeader/>
        </w:trPr>
        <w:tc>
          <w:tcPr>
            <w:tcW w:w="2126" w:type="dxa"/>
            <w:shd w:val="clear" w:color="auto" w:fill="17365D"/>
            <w:vAlign w:val="center"/>
          </w:tcPr>
          <w:p w14:paraId="6C74EE7A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662" w:type="dxa"/>
            <w:shd w:val="clear" w:color="auto" w:fill="17365D"/>
            <w:vAlign w:val="center"/>
          </w:tcPr>
          <w:p w14:paraId="5CED9D1A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4EBED128" w14:textId="77777777" w:rsidTr="005A4292">
        <w:trPr>
          <w:cantSplit/>
        </w:trPr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9DDCD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UR-M07-001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EE606" w14:textId="77777777" w:rsidR="005300D7" w:rsidRPr="00D4391F" w:rsidRDefault="005300D7" w:rsidP="00DC0B94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program </w:t>
            </w:r>
            <w:proofErr w:type="spellStart"/>
            <w:r w:rsidRPr="00D4391F">
              <w:rPr>
                <w:sz w:val="24"/>
                <w:szCs w:val="24"/>
              </w:rPr>
              <w:t>selesai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3E028ED4" w14:textId="77777777" w:rsidTr="005A4292">
        <w:trPr>
          <w:cantSplit/>
        </w:trPr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AD8C8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UR-M07-002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B1DB0" w14:textId="77777777" w:rsidR="005300D7" w:rsidRPr="00D4391F" w:rsidRDefault="005300D7" w:rsidP="00DC0B9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report card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2098737E" w14:textId="77777777" w:rsidTr="005A4292">
        <w:trPr>
          <w:cantSplit/>
        </w:trPr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E22BA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UR-M07-003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6E688" w14:textId="77777777" w:rsidR="005300D7" w:rsidRPr="00D4391F" w:rsidRDefault="005300D7" w:rsidP="00DC0B94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menyemak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penerimaan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>/report card.</w:t>
            </w:r>
          </w:p>
        </w:tc>
      </w:tr>
      <w:tr w:rsidR="005300D7" w:rsidRPr="00D4391F" w14:paraId="0BD44FFB" w14:textId="77777777" w:rsidTr="005A4292">
        <w:trPr>
          <w:cantSplit/>
        </w:trPr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374D4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UR-M07-004</w:t>
            </w: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5AA81" w14:textId="77777777" w:rsidR="005300D7" w:rsidRPr="00D4391F" w:rsidRDefault="005300D7" w:rsidP="00DC0B9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(1)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disokong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disahkan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proses.</w:t>
            </w:r>
          </w:p>
        </w:tc>
      </w:tr>
      <w:tr w:rsidR="005300D7" w:rsidRPr="00D4391F" w14:paraId="3B673434" w14:textId="77777777" w:rsidTr="005A4292">
        <w:trPr>
          <w:cantSplit/>
        </w:trPr>
        <w:tc>
          <w:tcPr>
            <w:tcW w:w="21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F4E9C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786B2" w14:textId="28851C4C" w:rsidR="005300D7" w:rsidRPr="00D4391F" w:rsidRDefault="005300D7" w:rsidP="00DC0B9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Notifikasi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peringatan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dihantar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memuatnaik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aktiviti</w:t>
            </w:r>
            <w:proofErr w:type="spellEnd"/>
            <w:r>
              <w:rPr>
                <w:sz w:val="24"/>
                <w:szCs w:val="24"/>
              </w:rPr>
              <w:t>/report card.</w:t>
            </w:r>
          </w:p>
        </w:tc>
      </w:tr>
    </w:tbl>
    <w:p w14:paraId="6B0D1591" w14:textId="77777777" w:rsidR="00D55BC2" w:rsidRDefault="00D55BC2">
      <w:pPr>
        <w:spacing w:after="40"/>
        <w:rPr>
          <w:sz w:val="24"/>
          <w:szCs w:val="24"/>
        </w:rPr>
      </w:pPr>
    </w:p>
    <w:p w14:paraId="01078D8E" w14:textId="77777777" w:rsidR="005300D7" w:rsidRDefault="005300D7">
      <w:pPr>
        <w:spacing w:after="40"/>
        <w:rPr>
          <w:sz w:val="24"/>
          <w:szCs w:val="24"/>
        </w:rPr>
      </w:pPr>
    </w:p>
    <w:p w14:paraId="1725F630" w14:textId="77777777" w:rsidR="005300D7" w:rsidRDefault="005300D7">
      <w:pPr>
        <w:spacing w:after="40"/>
        <w:rPr>
          <w:sz w:val="24"/>
          <w:szCs w:val="24"/>
        </w:rPr>
      </w:pPr>
    </w:p>
    <w:p w14:paraId="3E9C56EB" w14:textId="77777777" w:rsidR="008E7A96" w:rsidRDefault="008E7A96">
      <w:pPr>
        <w:spacing w:after="40"/>
        <w:rPr>
          <w:sz w:val="24"/>
          <w:szCs w:val="24"/>
        </w:rPr>
      </w:pPr>
    </w:p>
    <w:p w14:paraId="2202D460" w14:textId="77777777" w:rsidR="005300D7" w:rsidRDefault="005300D7">
      <w:pPr>
        <w:spacing w:after="40"/>
        <w:rPr>
          <w:sz w:val="24"/>
          <w:szCs w:val="24"/>
        </w:rPr>
      </w:pPr>
    </w:p>
    <w:p w14:paraId="7500B61A" w14:textId="77777777" w:rsidR="005300D7" w:rsidRPr="00D4391F" w:rsidRDefault="005300D7">
      <w:pPr>
        <w:spacing w:after="40"/>
        <w:rPr>
          <w:sz w:val="24"/>
          <w:szCs w:val="24"/>
        </w:rPr>
      </w:pPr>
    </w:p>
    <w:p w14:paraId="70013D28" w14:textId="3EDC095C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lastRenderedPageBreak/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7A940D81" w14:textId="77777777" w:rsidR="00D55BC2" w:rsidRDefault="00D4391F" w:rsidP="007A0557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BR-018, BR-019, BR-020.</w:t>
      </w:r>
    </w:p>
    <w:p w14:paraId="3119ECEF" w14:textId="77777777" w:rsidR="006B76DB" w:rsidRPr="00D4391F" w:rsidRDefault="006B76DB" w:rsidP="007A0557">
      <w:pPr>
        <w:spacing w:after="80"/>
        <w:ind w:left="284"/>
        <w:jc w:val="left"/>
        <w:rPr>
          <w:sz w:val="24"/>
          <w:szCs w:val="24"/>
        </w:rPr>
      </w:pPr>
    </w:p>
    <w:p w14:paraId="1CD7164F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027FA5B3" w14:textId="77777777" w:rsidR="00D55BC2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[CADANGAN] </w:t>
      </w:r>
      <w:proofErr w:type="spellStart"/>
      <w:r w:rsidRPr="00D4391F">
        <w:rPr>
          <w:sz w:val="24"/>
          <w:szCs w:val="24"/>
        </w:rPr>
        <w:t>Peringatan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automatik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sebelum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selepas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tarikh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akhir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aktiviti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tertakluk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pengesahan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pemilik</w:t>
      </w:r>
      <w:proofErr w:type="spellEnd"/>
      <w:r w:rsidRPr="00D4391F">
        <w:rPr>
          <w:sz w:val="24"/>
          <w:szCs w:val="24"/>
        </w:rPr>
        <w:t xml:space="preserve"> proses.</w:t>
      </w:r>
    </w:p>
    <w:p w14:paraId="77985118" w14:textId="77777777" w:rsidR="006B76DB" w:rsidRPr="00D4391F" w:rsidRDefault="006B76DB" w:rsidP="007A0557">
      <w:pPr>
        <w:keepNext/>
        <w:ind w:left="284"/>
        <w:rPr>
          <w:sz w:val="24"/>
          <w:szCs w:val="24"/>
        </w:rPr>
      </w:pPr>
    </w:p>
    <w:p w14:paraId="76048510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2671AA22" w14:textId="77777777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FIG-08: M07 - Modul Laporan Program</w:t>
      </w:r>
    </w:p>
    <w:p w14:paraId="7198935F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6B9C30DB" wp14:editId="7E343D6F">
            <wp:extent cx="2362200" cy="5068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176" cy="5075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A861F" w14:textId="7777777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7CD8083C" w14:textId="77777777" w:rsidR="00D55BC2" w:rsidRPr="00D4391F" w:rsidRDefault="00D4391F" w:rsidP="007A0557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aktiviti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selesai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mempunyai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dan report card yang </w:t>
      </w:r>
      <w:proofErr w:type="spellStart"/>
      <w:r w:rsidRPr="00D4391F">
        <w:rPr>
          <w:sz w:val="24"/>
          <w:szCs w:val="24"/>
        </w:rPr>
        <w:t>dipautkan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asal</w:t>
      </w:r>
      <w:proofErr w:type="spellEnd"/>
      <w:r w:rsidRPr="00D4391F">
        <w:rPr>
          <w:sz w:val="24"/>
          <w:szCs w:val="24"/>
        </w:rPr>
        <w:t>.</w:t>
      </w:r>
    </w:p>
    <w:p w14:paraId="06C0CFC0" w14:textId="77777777" w:rsidR="00D55BC2" w:rsidRPr="00D4391F" w:rsidRDefault="00D55BC2">
      <w:pPr>
        <w:rPr>
          <w:sz w:val="24"/>
          <w:szCs w:val="24"/>
        </w:rPr>
      </w:pPr>
    </w:p>
    <w:p w14:paraId="2DEEA63C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Laporan</w:t>
      </w:r>
      <w:proofErr w:type="spellEnd"/>
      <w:r w:rsidRPr="008E7A96">
        <w:rPr>
          <w:rFonts w:ascii="Aptos" w:hAnsi="Aptos"/>
          <w:color w:val="002060"/>
          <w:sz w:val="28"/>
          <w:szCs w:val="28"/>
        </w:rPr>
        <w:t xml:space="preserve"> dan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Analisis</w:t>
      </w:r>
      <w:proofErr w:type="spellEnd"/>
    </w:p>
    <w:p w14:paraId="376C0917" w14:textId="530287F1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5</w:t>
      </w:r>
      <w:r w:rsidRPr="00D4391F">
        <w:rPr>
          <w:i/>
          <w:color w:val="5B6573"/>
          <w:sz w:val="24"/>
          <w:szCs w:val="24"/>
        </w:rPr>
        <w:t xml:space="preserve">: M08 -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7"/>
        <w:gridCol w:w="424"/>
        <w:gridCol w:w="6237"/>
      </w:tblGrid>
      <w:tr w:rsidR="00D55BC2" w:rsidRPr="00D4391F" w14:paraId="2976F288" w14:textId="77777777" w:rsidTr="007A0557">
        <w:trPr>
          <w:cantSplit/>
          <w:tblHeader/>
        </w:trPr>
        <w:tc>
          <w:tcPr>
            <w:tcW w:w="2127" w:type="dxa"/>
            <w:shd w:val="clear" w:color="auto" w:fill="17365D"/>
            <w:vAlign w:val="center"/>
          </w:tcPr>
          <w:p w14:paraId="46A58129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661" w:type="dxa"/>
            <w:gridSpan w:val="2"/>
            <w:shd w:val="clear" w:color="auto" w:fill="17365D"/>
            <w:vAlign w:val="center"/>
          </w:tcPr>
          <w:p w14:paraId="5658D883" w14:textId="77777777" w:rsidR="00D55BC2" w:rsidRPr="00D4391F" w:rsidRDefault="00D4391F" w:rsidP="007A0557">
            <w:pPr>
              <w:ind w:left="284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37C42A51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3162F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6ED8D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Analisis</w:t>
            </w:r>
            <w:proofErr w:type="spellEnd"/>
          </w:p>
        </w:tc>
      </w:tr>
      <w:tr w:rsidR="00D55BC2" w:rsidRPr="00D4391F" w14:paraId="39672C49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83512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8F6F7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analisis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berdasarkan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, status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C418C16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ABC18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0E61D3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0E61D3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EBAD1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JP, PEPU/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berautoriti</w:t>
            </w:r>
            <w:proofErr w:type="spellEnd"/>
          </w:p>
        </w:tc>
      </w:tr>
      <w:tr w:rsidR="00D55BC2" w:rsidRPr="00D4391F" w14:paraId="5DA239DD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80F9F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C0255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keputusan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program.</w:t>
            </w:r>
          </w:p>
        </w:tc>
      </w:tr>
      <w:tr w:rsidR="00D55BC2" w:rsidRPr="00D4391F" w14:paraId="3325015A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2BBF6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0E61D3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19CB1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Penapisan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penjanaan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parameter.</w:t>
            </w:r>
          </w:p>
        </w:tc>
      </w:tr>
      <w:tr w:rsidR="00D55BC2" w:rsidRPr="00D4391F" w14:paraId="1E217B1B" w14:textId="77777777" w:rsidTr="000E61D3">
        <w:trPr>
          <w:cantSplit/>
        </w:trPr>
        <w:tc>
          <w:tcPr>
            <w:tcW w:w="2551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1A560" w14:textId="77777777" w:rsidR="00D55BC2" w:rsidRPr="000E61D3" w:rsidRDefault="00D4391F" w:rsidP="007A0557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0E61D3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218E3" w14:textId="77777777" w:rsidR="00D55BC2" w:rsidRPr="00D4391F" w:rsidRDefault="00D4391F" w:rsidP="00BC53F5">
            <w:pPr>
              <w:spacing w:after="0" w:line="252" w:lineRule="auto"/>
              <w:ind w:left="34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eksport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57C8EF5" w14:textId="77777777" w:rsidR="00D55BC2" w:rsidRPr="00D4391F" w:rsidRDefault="00D55BC2" w:rsidP="007A0557">
      <w:pPr>
        <w:spacing w:after="40"/>
        <w:ind w:left="284"/>
        <w:rPr>
          <w:sz w:val="24"/>
          <w:szCs w:val="24"/>
        </w:rPr>
      </w:pPr>
    </w:p>
    <w:p w14:paraId="1684FFCF" w14:textId="77777777" w:rsidR="00D55BC2" w:rsidRPr="00D4391F" w:rsidRDefault="00D4391F" w:rsidP="007A0557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G. </w:t>
      </w:r>
      <w:proofErr w:type="spellStart"/>
      <w:r w:rsidRPr="00D4391F">
        <w:rPr>
          <w:b/>
          <w:sz w:val="24"/>
          <w:szCs w:val="24"/>
        </w:rPr>
        <w:t>Keperluan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Pengguna</w:t>
      </w:r>
      <w:proofErr w:type="spellEnd"/>
    </w:p>
    <w:p w14:paraId="07566186" w14:textId="072A85FE" w:rsidR="00D55BC2" w:rsidRPr="00D4391F" w:rsidRDefault="00D4391F" w:rsidP="007A0557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7A0557">
        <w:rPr>
          <w:i/>
          <w:color w:val="5B6573"/>
          <w:sz w:val="24"/>
          <w:szCs w:val="24"/>
        </w:rPr>
        <w:t>6</w:t>
      </w:r>
      <w:r w:rsidRPr="00D4391F">
        <w:rPr>
          <w:i/>
          <w:color w:val="5B6573"/>
          <w:sz w:val="24"/>
          <w:szCs w:val="24"/>
        </w:rPr>
        <w:t xml:space="preserve">: M08 -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340"/>
        <w:gridCol w:w="6448"/>
      </w:tblGrid>
      <w:tr w:rsidR="005300D7" w:rsidRPr="00D4391F" w14:paraId="5F6042DE" w14:textId="77777777" w:rsidTr="007A0557">
        <w:trPr>
          <w:cantSplit/>
          <w:tblHeader/>
        </w:trPr>
        <w:tc>
          <w:tcPr>
            <w:tcW w:w="2340" w:type="dxa"/>
            <w:shd w:val="clear" w:color="auto" w:fill="17365D"/>
            <w:vAlign w:val="center"/>
          </w:tcPr>
          <w:p w14:paraId="17E8036F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448" w:type="dxa"/>
            <w:shd w:val="clear" w:color="auto" w:fill="17365D"/>
            <w:vAlign w:val="center"/>
          </w:tcPr>
          <w:p w14:paraId="3AD8842E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63713A45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21831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UR-M08-001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6C59A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758E4FCE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5611B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UR-M08-002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AFBD5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35875DA4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89914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UR-M08-003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58F39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ALP.</w:t>
            </w:r>
          </w:p>
        </w:tc>
      </w:tr>
      <w:tr w:rsidR="005300D7" w:rsidRPr="00D4391F" w14:paraId="58633AF8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0390B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UR-M08-004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91404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500E63B6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A0FC9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UR-M08-005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C8E1A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728AF934" w14:textId="77777777" w:rsidTr="007A0557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418AE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UR-M08-006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A3B4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baki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588724AB" w14:textId="77777777" w:rsidR="00D55BC2" w:rsidRDefault="00D55BC2">
      <w:pPr>
        <w:spacing w:after="40"/>
        <w:rPr>
          <w:sz w:val="24"/>
          <w:szCs w:val="24"/>
        </w:rPr>
      </w:pPr>
    </w:p>
    <w:p w14:paraId="5ADBCCF9" w14:textId="77777777" w:rsidR="008E7A96" w:rsidRDefault="008E7A96">
      <w:pPr>
        <w:spacing w:after="40"/>
        <w:rPr>
          <w:sz w:val="24"/>
          <w:szCs w:val="24"/>
        </w:rPr>
      </w:pPr>
    </w:p>
    <w:p w14:paraId="3DD98D80" w14:textId="77777777" w:rsidR="008E7A96" w:rsidRDefault="008E7A96">
      <w:pPr>
        <w:spacing w:after="40"/>
        <w:rPr>
          <w:sz w:val="24"/>
          <w:szCs w:val="24"/>
        </w:rPr>
      </w:pPr>
    </w:p>
    <w:p w14:paraId="13D03B12" w14:textId="77777777" w:rsidR="008E7A96" w:rsidRDefault="008E7A96">
      <w:pPr>
        <w:spacing w:after="40"/>
        <w:rPr>
          <w:sz w:val="24"/>
          <w:szCs w:val="24"/>
        </w:rPr>
      </w:pPr>
    </w:p>
    <w:p w14:paraId="072D33C2" w14:textId="77777777" w:rsidR="008E7A96" w:rsidRDefault="008E7A96">
      <w:pPr>
        <w:spacing w:after="40"/>
        <w:rPr>
          <w:sz w:val="24"/>
          <w:szCs w:val="24"/>
        </w:rPr>
      </w:pPr>
    </w:p>
    <w:p w14:paraId="3CA008B7" w14:textId="77777777" w:rsidR="008E7A96" w:rsidRDefault="008E7A96">
      <w:pPr>
        <w:spacing w:after="40"/>
        <w:rPr>
          <w:sz w:val="24"/>
          <w:szCs w:val="24"/>
        </w:rPr>
      </w:pPr>
    </w:p>
    <w:p w14:paraId="2AF78E1A" w14:textId="77777777" w:rsidR="008E7A96" w:rsidRDefault="008E7A96">
      <w:pPr>
        <w:spacing w:after="40"/>
        <w:rPr>
          <w:sz w:val="24"/>
          <w:szCs w:val="24"/>
        </w:rPr>
      </w:pPr>
    </w:p>
    <w:p w14:paraId="5A1B5879" w14:textId="77777777" w:rsidR="008E7A96" w:rsidRDefault="008E7A96">
      <w:pPr>
        <w:spacing w:after="40"/>
        <w:rPr>
          <w:sz w:val="24"/>
          <w:szCs w:val="24"/>
        </w:rPr>
      </w:pPr>
    </w:p>
    <w:p w14:paraId="278E9A3B" w14:textId="77777777" w:rsidR="008E7A96" w:rsidRDefault="008E7A96">
      <w:pPr>
        <w:spacing w:after="40"/>
        <w:rPr>
          <w:sz w:val="24"/>
          <w:szCs w:val="24"/>
        </w:rPr>
      </w:pPr>
    </w:p>
    <w:p w14:paraId="62867889" w14:textId="77777777" w:rsidR="008E7A96" w:rsidRDefault="008E7A96">
      <w:pPr>
        <w:spacing w:after="40"/>
        <w:rPr>
          <w:sz w:val="24"/>
          <w:szCs w:val="24"/>
        </w:rPr>
      </w:pPr>
    </w:p>
    <w:p w14:paraId="26F3683F" w14:textId="77777777" w:rsidR="000E61D3" w:rsidRPr="00D4391F" w:rsidRDefault="000E61D3">
      <w:pPr>
        <w:spacing w:after="40"/>
        <w:rPr>
          <w:sz w:val="24"/>
          <w:szCs w:val="24"/>
        </w:rPr>
      </w:pPr>
    </w:p>
    <w:p w14:paraId="539699CC" w14:textId="6A0DFEA7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6D3E400D" w14:textId="0E7A55AA" w:rsidR="007A0557" w:rsidRDefault="00FF2482" w:rsidP="007A0557">
      <w:pPr>
        <w:ind w:left="284"/>
        <w:rPr>
          <w:sz w:val="24"/>
          <w:szCs w:val="24"/>
        </w:rPr>
      </w:pPr>
      <w:r w:rsidRPr="00FF2482">
        <w:rPr>
          <w:color w:val="auto"/>
          <w:sz w:val="24"/>
          <w:szCs w:val="24"/>
        </w:rPr>
        <w:t>BR-020</w:t>
      </w:r>
      <w:r w:rsidR="00D4391F" w:rsidRPr="00D4391F">
        <w:rPr>
          <w:sz w:val="24"/>
          <w:szCs w:val="24"/>
        </w:rPr>
        <w:t>.</w:t>
      </w:r>
    </w:p>
    <w:p w14:paraId="65D7FBBF" w14:textId="77777777" w:rsidR="00D4391F" w:rsidRPr="006B76DB" w:rsidRDefault="00D4391F" w:rsidP="00501DEC">
      <w:pPr>
        <w:pStyle w:val="ListParagraph"/>
        <w:numPr>
          <w:ilvl w:val="0"/>
          <w:numId w:val="9"/>
        </w:numPr>
        <w:tabs>
          <w:tab w:val="left" w:pos="709"/>
        </w:tabs>
        <w:ind w:left="284" w:firstLine="0"/>
        <w:rPr>
          <w:color w:val="002060"/>
          <w:sz w:val="24"/>
          <w:szCs w:val="24"/>
        </w:rPr>
      </w:pP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5CF558E5" w14:textId="11378953" w:rsidR="007A0557" w:rsidRDefault="001A6B3E" w:rsidP="000E61D3">
      <w:pPr>
        <w:pStyle w:val="ListParagraph"/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Tiada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khusus</w:t>
      </w:r>
      <w:proofErr w:type="spellEnd"/>
    </w:p>
    <w:p w14:paraId="69E7BDC7" w14:textId="77777777" w:rsidR="000E61D3" w:rsidRPr="000E61D3" w:rsidRDefault="000E61D3" w:rsidP="000E61D3">
      <w:pPr>
        <w:pStyle w:val="ListParagraph"/>
        <w:ind w:left="284"/>
        <w:rPr>
          <w:sz w:val="24"/>
          <w:szCs w:val="24"/>
        </w:rPr>
      </w:pPr>
    </w:p>
    <w:p w14:paraId="724F54F6" w14:textId="77777777" w:rsidR="001A6B3E" w:rsidRPr="006B76DB" w:rsidRDefault="001A6B3E" w:rsidP="007A0557">
      <w:pPr>
        <w:pStyle w:val="ListParagraph"/>
        <w:ind w:left="284"/>
        <w:rPr>
          <w:b/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687B5DAC" w14:textId="77777777" w:rsidR="001A6B3E" w:rsidRPr="00D4391F" w:rsidRDefault="001A6B3E" w:rsidP="007A0557">
      <w:pPr>
        <w:pStyle w:val="ListParagraph"/>
        <w:ind w:left="284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FIG-09: M08 - Modul </w:t>
      </w:r>
      <w:proofErr w:type="spellStart"/>
      <w:r w:rsidRPr="00D4391F">
        <w:rPr>
          <w:i/>
          <w:color w:val="5B6573"/>
          <w:sz w:val="24"/>
          <w:szCs w:val="24"/>
        </w:rPr>
        <w:t>Laporan</w:t>
      </w:r>
      <w:proofErr w:type="spellEnd"/>
      <w:r w:rsidRPr="00D4391F">
        <w:rPr>
          <w:i/>
          <w:color w:val="5B6573"/>
          <w:sz w:val="24"/>
          <w:szCs w:val="24"/>
        </w:rPr>
        <w:t xml:space="preserve"> dan </w:t>
      </w:r>
      <w:proofErr w:type="spellStart"/>
      <w:r w:rsidRPr="00D4391F">
        <w:rPr>
          <w:i/>
          <w:color w:val="5B6573"/>
          <w:sz w:val="24"/>
          <w:szCs w:val="24"/>
        </w:rPr>
        <w:t>Analisis</w:t>
      </w:r>
      <w:proofErr w:type="spellEnd"/>
    </w:p>
    <w:p w14:paraId="5FC57682" w14:textId="77777777" w:rsidR="001A6B3E" w:rsidRPr="00D4391F" w:rsidRDefault="001A6B3E" w:rsidP="001A6B3E">
      <w:pPr>
        <w:pStyle w:val="ListParagraph"/>
        <w:ind w:left="284"/>
        <w:rPr>
          <w:sz w:val="24"/>
          <w:szCs w:val="24"/>
        </w:rPr>
      </w:pPr>
    </w:p>
    <w:p w14:paraId="35605010" w14:textId="77777777" w:rsidR="00D4391F" w:rsidRDefault="00D4391F" w:rsidP="00D4391F">
      <w:pPr>
        <w:pStyle w:val="ListParagraph"/>
        <w:ind w:left="1080" w:hanging="1080"/>
        <w:rPr>
          <w:sz w:val="24"/>
          <w:szCs w:val="24"/>
        </w:rPr>
      </w:pPr>
      <w:r w:rsidRPr="00D4391F">
        <w:rPr>
          <w:sz w:val="24"/>
          <w:szCs w:val="24"/>
        </w:rPr>
        <w:t>.</w:t>
      </w:r>
      <w:r w:rsidRPr="00D4391F">
        <w:rPr>
          <w:noProof/>
          <w:sz w:val="24"/>
          <w:szCs w:val="24"/>
        </w:rPr>
        <w:t xml:space="preserve"> </w:t>
      </w:r>
    </w:p>
    <w:p w14:paraId="4AEC52CC" w14:textId="77777777" w:rsidR="00D55BC2" w:rsidRPr="00D4391F" w:rsidRDefault="001A6B3E" w:rsidP="001A6B3E">
      <w:pPr>
        <w:pStyle w:val="ListParagraph"/>
        <w:ind w:left="1080" w:hanging="1080"/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64C708EF" wp14:editId="2FE1BAD5">
            <wp:extent cx="2575882" cy="3686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94" cy="370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A2E3F" w14:textId="77777777" w:rsidR="006B76DB" w:rsidRDefault="006B76DB" w:rsidP="007A0557">
      <w:pPr>
        <w:keepNext/>
        <w:ind w:left="284"/>
        <w:rPr>
          <w:b/>
          <w:sz w:val="24"/>
          <w:szCs w:val="24"/>
        </w:rPr>
      </w:pPr>
    </w:p>
    <w:p w14:paraId="673145E8" w14:textId="01C9464A" w:rsidR="00D55BC2" w:rsidRPr="006B76DB" w:rsidRDefault="00D4391F" w:rsidP="007A0557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6853C167" w14:textId="77777777" w:rsidR="00D55BC2" w:rsidRDefault="00D4391F" w:rsidP="007A0557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dijana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mencerminkan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rekod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penapis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dipilih</w:t>
      </w:r>
      <w:proofErr w:type="spellEnd"/>
      <w:r w:rsidRPr="00D4391F">
        <w:rPr>
          <w:sz w:val="24"/>
          <w:szCs w:val="24"/>
        </w:rPr>
        <w:t>.</w:t>
      </w:r>
    </w:p>
    <w:p w14:paraId="702F6A60" w14:textId="77777777" w:rsidR="001A6B3E" w:rsidRDefault="001A6B3E">
      <w:pPr>
        <w:rPr>
          <w:sz w:val="24"/>
          <w:szCs w:val="24"/>
        </w:rPr>
      </w:pPr>
    </w:p>
    <w:p w14:paraId="2A1451DD" w14:textId="77777777" w:rsidR="003A3A7D" w:rsidRDefault="003A3A7D">
      <w:pPr>
        <w:rPr>
          <w:sz w:val="24"/>
          <w:szCs w:val="24"/>
        </w:rPr>
      </w:pPr>
    </w:p>
    <w:p w14:paraId="421C7EEC" w14:textId="77777777" w:rsidR="003A3A7D" w:rsidRDefault="003A3A7D">
      <w:pPr>
        <w:rPr>
          <w:sz w:val="24"/>
          <w:szCs w:val="24"/>
        </w:rPr>
      </w:pPr>
    </w:p>
    <w:p w14:paraId="196368FD" w14:textId="77777777" w:rsidR="003A3A7D" w:rsidRDefault="003A3A7D">
      <w:pPr>
        <w:rPr>
          <w:sz w:val="24"/>
          <w:szCs w:val="24"/>
        </w:rPr>
      </w:pPr>
    </w:p>
    <w:p w14:paraId="6B7BCECE" w14:textId="77777777" w:rsidR="003A3A7D" w:rsidRDefault="003A3A7D">
      <w:pPr>
        <w:rPr>
          <w:sz w:val="24"/>
          <w:szCs w:val="24"/>
        </w:rPr>
      </w:pPr>
    </w:p>
    <w:p w14:paraId="79605E04" w14:textId="77777777" w:rsidR="003A3A7D" w:rsidRDefault="003A3A7D">
      <w:pPr>
        <w:rPr>
          <w:sz w:val="24"/>
          <w:szCs w:val="24"/>
        </w:rPr>
      </w:pPr>
    </w:p>
    <w:p w14:paraId="06EDCC71" w14:textId="77777777" w:rsidR="003A3A7D" w:rsidRDefault="003A3A7D">
      <w:pPr>
        <w:rPr>
          <w:sz w:val="24"/>
          <w:szCs w:val="24"/>
        </w:rPr>
      </w:pPr>
    </w:p>
    <w:p w14:paraId="0EB5448E" w14:textId="77777777" w:rsidR="003A3A7D" w:rsidRDefault="003A3A7D">
      <w:pPr>
        <w:rPr>
          <w:sz w:val="24"/>
          <w:szCs w:val="24"/>
        </w:rPr>
      </w:pPr>
    </w:p>
    <w:p w14:paraId="20D8E054" w14:textId="77777777" w:rsidR="003A3A7D" w:rsidRDefault="003A3A7D">
      <w:pPr>
        <w:rPr>
          <w:sz w:val="24"/>
          <w:szCs w:val="24"/>
        </w:rPr>
      </w:pPr>
    </w:p>
    <w:p w14:paraId="6610DC89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>Modul Jejak Audit</w:t>
      </w:r>
    </w:p>
    <w:p w14:paraId="2FE950C2" w14:textId="1389AEA7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TBL-2</w:t>
      </w:r>
      <w:r w:rsidR="003A3A7D">
        <w:rPr>
          <w:i/>
          <w:color w:val="5B6573"/>
          <w:sz w:val="24"/>
          <w:szCs w:val="24"/>
        </w:rPr>
        <w:t>7</w:t>
      </w:r>
      <w:r w:rsidRPr="00D4391F">
        <w:rPr>
          <w:i/>
          <w:color w:val="5B6573"/>
          <w:sz w:val="24"/>
          <w:szCs w:val="24"/>
        </w:rPr>
        <w:t xml:space="preserve">: M09 -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378"/>
      </w:tblGrid>
      <w:tr w:rsidR="00D55BC2" w:rsidRPr="00D4391F" w14:paraId="5C76C829" w14:textId="77777777" w:rsidTr="003A3A7D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24CBE5EA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378" w:type="dxa"/>
            <w:shd w:val="clear" w:color="auto" w:fill="17365D"/>
            <w:vAlign w:val="center"/>
          </w:tcPr>
          <w:p w14:paraId="3D4007C4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3C1DE2F8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9C48E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6587F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Modul Jejak Audit</w:t>
            </w:r>
          </w:p>
        </w:tc>
      </w:tr>
      <w:tr w:rsidR="00D55BC2" w:rsidRPr="00D4391F" w14:paraId="41E165D1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90DF9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9E70B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Meningkatkan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kebolehkesanan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akauntabiliti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penting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sepanjang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4748457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CE13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C517F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C517F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DB63A" w14:textId="46A6F2EF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JPM</w:t>
            </w:r>
            <w:r w:rsidR="005300D7">
              <w:rPr>
                <w:sz w:val="24"/>
                <w:szCs w:val="24"/>
              </w:rPr>
              <w:t>.</w:t>
            </w:r>
          </w:p>
        </w:tc>
      </w:tr>
      <w:tr w:rsidR="00D55BC2" w:rsidRPr="00D4391F" w14:paraId="1E72055F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6036E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E6D40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Tindakan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 xml:space="preserve"> status.</w:t>
            </w:r>
          </w:p>
        </w:tc>
      </w:tr>
      <w:tr w:rsidR="00D55BC2" w:rsidRPr="00D4391F" w14:paraId="1B76A947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4CE2D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C517F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664D2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Perekodan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, masa dan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15006AC4" w14:textId="77777777" w:rsidTr="003A3A7D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8CC3B" w14:textId="77777777" w:rsidR="00D55BC2" w:rsidRPr="00C517F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C517F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FB93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4C0C8C23" w14:textId="77777777" w:rsidR="00D55BC2" w:rsidRPr="00D4391F" w:rsidRDefault="00D55BC2">
      <w:pPr>
        <w:spacing w:after="40"/>
        <w:rPr>
          <w:sz w:val="24"/>
          <w:szCs w:val="24"/>
        </w:rPr>
      </w:pPr>
    </w:p>
    <w:p w14:paraId="1868F7A1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0DF097F5" w14:textId="463FFE80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3A3A7D">
        <w:rPr>
          <w:i/>
          <w:color w:val="5B6573"/>
          <w:sz w:val="24"/>
          <w:szCs w:val="24"/>
        </w:rPr>
        <w:t>28</w:t>
      </w:r>
      <w:r w:rsidRPr="00D4391F">
        <w:rPr>
          <w:i/>
          <w:color w:val="5B6573"/>
          <w:sz w:val="24"/>
          <w:szCs w:val="24"/>
        </w:rPr>
        <w:t xml:space="preserve">: M09 -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340"/>
        <w:gridCol w:w="6448"/>
      </w:tblGrid>
      <w:tr w:rsidR="005300D7" w:rsidRPr="00D4391F" w14:paraId="40DF1072" w14:textId="77777777" w:rsidTr="003A3A7D">
        <w:trPr>
          <w:cantSplit/>
          <w:tblHeader/>
        </w:trPr>
        <w:tc>
          <w:tcPr>
            <w:tcW w:w="2340" w:type="dxa"/>
            <w:shd w:val="clear" w:color="auto" w:fill="17365D"/>
            <w:vAlign w:val="center"/>
          </w:tcPr>
          <w:p w14:paraId="62025BE2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448" w:type="dxa"/>
            <w:shd w:val="clear" w:color="auto" w:fill="17365D"/>
            <w:vAlign w:val="center"/>
          </w:tcPr>
          <w:p w14:paraId="0F8BCAB1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35DCD357" w14:textId="77777777" w:rsidTr="003A3A7D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6CC5E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UR-M09-001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AFBA6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seperti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 xml:space="preserve"> status dan </w:t>
            </w:r>
            <w:proofErr w:type="spellStart"/>
            <w:r w:rsidRPr="00D4391F">
              <w:rPr>
                <w:sz w:val="24"/>
                <w:szCs w:val="24"/>
              </w:rPr>
              <w:t>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28129922" w14:textId="77777777" w:rsidTr="003A3A7D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47CF4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UR-M09-002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AA05E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menyatakan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sekurang-kurangnya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/masa dan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4FEC7C5F" w14:textId="77777777" w:rsidTr="003A3A7D">
        <w:trPr>
          <w:cantSplit/>
        </w:trPr>
        <w:tc>
          <w:tcPr>
            <w:tcW w:w="23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96DCA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UR-M09-003</w:t>
            </w:r>
          </w:p>
        </w:tc>
        <w:tc>
          <w:tcPr>
            <w:tcW w:w="6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5C050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dilihat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3E6C3A2E" w14:textId="77777777" w:rsidR="00D55BC2" w:rsidRPr="00D4391F" w:rsidRDefault="00D55BC2">
      <w:pPr>
        <w:spacing w:after="40"/>
        <w:rPr>
          <w:sz w:val="24"/>
          <w:szCs w:val="24"/>
        </w:rPr>
      </w:pPr>
    </w:p>
    <w:p w14:paraId="5900BF3E" w14:textId="33519324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0CB580C6" w14:textId="77777777" w:rsidR="00D55BC2" w:rsidRPr="00D4391F" w:rsidRDefault="00D4391F" w:rsidP="003A3A7D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Tiada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peraturan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khusus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tambahan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selain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peraturan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umum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>.</w:t>
      </w:r>
    </w:p>
    <w:p w14:paraId="2A19D7D7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lastRenderedPageBreak/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3C7A1784" w14:textId="77777777" w:rsidR="00D55BC2" w:rsidRDefault="00D4391F" w:rsidP="003A3A7D">
      <w:pPr>
        <w:keepNext/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Tiada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khusus</w:t>
      </w:r>
      <w:proofErr w:type="spellEnd"/>
      <w:r w:rsidRPr="00D4391F">
        <w:rPr>
          <w:sz w:val="24"/>
          <w:szCs w:val="24"/>
        </w:rPr>
        <w:t>.</w:t>
      </w:r>
    </w:p>
    <w:p w14:paraId="4508F8DF" w14:textId="77777777" w:rsidR="006B76DB" w:rsidRPr="00D4391F" w:rsidRDefault="006B76DB" w:rsidP="003A3A7D">
      <w:pPr>
        <w:keepNext/>
        <w:ind w:left="284"/>
        <w:rPr>
          <w:sz w:val="24"/>
          <w:szCs w:val="24"/>
        </w:rPr>
      </w:pPr>
    </w:p>
    <w:p w14:paraId="32E4F693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14D43428" w14:textId="77777777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FIG-10: M09 - Modul Jejak Audit</w:t>
      </w:r>
    </w:p>
    <w:p w14:paraId="2BE19256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3F376A2E" wp14:editId="6ED3E2E8">
            <wp:extent cx="3102108" cy="407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54" cy="409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7C2BD" w14:textId="77777777" w:rsidR="001A6B3E" w:rsidRDefault="001A6B3E">
      <w:pPr>
        <w:keepNext/>
        <w:rPr>
          <w:b/>
          <w:sz w:val="24"/>
          <w:szCs w:val="24"/>
        </w:rPr>
      </w:pPr>
    </w:p>
    <w:p w14:paraId="2FB689CE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08D15FB5" w14:textId="77777777" w:rsidR="00D55BC2" w:rsidRDefault="00D4391F" w:rsidP="003A3A7D">
      <w:pPr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Tindakan </w:t>
      </w:r>
      <w:proofErr w:type="spellStart"/>
      <w:r w:rsidRPr="00D4391F">
        <w:rPr>
          <w:sz w:val="24"/>
          <w:szCs w:val="24"/>
        </w:rPr>
        <w:t>utama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bagi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satu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dapat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dijejaki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urutan</w:t>
      </w:r>
      <w:proofErr w:type="spellEnd"/>
      <w:r w:rsidRPr="00D4391F">
        <w:rPr>
          <w:sz w:val="24"/>
          <w:szCs w:val="24"/>
        </w:rPr>
        <w:t xml:space="preserve"> masa.</w:t>
      </w:r>
    </w:p>
    <w:p w14:paraId="7D8B3172" w14:textId="77777777" w:rsidR="005300D7" w:rsidRDefault="005300D7">
      <w:pPr>
        <w:rPr>
          <w:sz w:val="24"/>
          <w:szCs w:val="24"/>
        </w:rPr>
      </w:pPr>
    </w:p>
    <w:p w14:paraId="4E8E814D" w14:textId="77777777" w:rsidR="005300D7" w:rsidRDefault="005300D7">
      <w:pPr>
        <w:rPr>
          <w:sz w:val="24"/>
          <w:szCs w:val="24"/>
        </w:rPr>
      </w:pPr>
    </w:p>
    <w:p w14:paraId="39F66455" w14:textId="77777777" w:rsidR="003A3A7D" w:rsidRDefault="003A3A7D">
      <w:pPr>
        <w:rPr>
          <w:sz w:val="24"/>
          <w:szCs w:val="24"/>
        </w:rPr>
      </w:pPr>
    </w:p>
    <w:p w14:paraId="43FDDDAA" w14:textId="77777777" w:rsidR="003A3A7D" w:rsidRDefault="003A3A7D">
      <w:pPr>
        <w:rPr>
          <w:sz w:val="24"/>
          <w:szCs w:val="24"/>
        </w:rPr>
      </w:pPr>
    </w:p>
    <w:p w14:paraId="5B1C7CE6" w14:textId="77777777" w:rsidR="003A3A7D" w:rsidRDefault="003A3A7D">
      <w:pPr>
        <w:rPr>
          <w:sz w:val="24"/>
          <w:szCs w:val="24"/>
        </w:rPr>
      </w:pPr>
    </w:p>
    <w:p w14:paraId="169D78F8" w14:textId="77777777" w:rsidR="003A3A7D" w:rsidRDefault="003A3A7D">
      <w:pPr>
        <w:rPr>
          <w:sz w:val="24"/>
          <w:szCs w:val="24"/>
        </w:rPr>
      </w:pPr>
    </w:p>
    <w:p w14:paraId="70379D77" w14:textId="77777777" w:rsidR="003A3A7D" w:rsidRDefault="003A3A7D">
      <w:pPr>
        <w:rPr>
          <w:sz w:val="24"/>
          <w:szCs w:val="24"/>
        </w:rPr>
      </w:pPr>
    </w:p>
    <w:p w14:paraId="53B37A67" w14:textId="77777777" w:rsidR="003A3A7D" w:rsidRDefault="003A3A7D">
      <w:pPr>
        <w:rPr>
          <w:sz w:val="24"/>
          <w:szCs w:val="24"/>
        </w:rPr>
      </w:pPr>
    </w:p>
    <w:p w14:paraId="358C49B5" w14:textId="77777777" w:rsidR="005300D7" w:rsidRPr="00D4391F" w:rsidRDefault="005300D7">
      <w:pPr>
        <w:rPr>
          <w:sz w:val="24"/>
          <w:szCs w:val="24"/>
        </w:rPr>
      </w:pPr>
    </w:p>
    <w:p w14:paraId="63515B3F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Tetapan</w:t>
      </w:r>
      <w:proofErr w:type="spellEnd"/>
      <w:r w:rsidRPr="008E7A96">
        <w:rPr>
          <w:rFonts w:ascii="Aptos" w:hAnsi="Aptos"/>
          <w:color w:val="002060"/>
          <w:sz w:val="28"/>
          <w:szCs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Sistem</w:t>
      </w:r>
      <w:proofErr w:type="spellEnd"/>
    </w:p>
    <w:p w14:paraId="43267E71" w14:textId="3BC1EE7D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 w:rsidR="003A3A7D">
        <w:rPr>
          <w:i/>
          <w:color w:val="5B6573"/>
          <w:sz w:val="24"/>
          <w:szCs w:val="24"/>
        </w:rPr>
        <w:t>29</w:t>
      </w:r>
      <w:r w:rsidRPr="00D4391F">
        <w:rPr>
          <w:i/>
          <w:color w:val="5B6573"/>
          <w:sz w:val="24"/>
          <w:szCs w:val="24"/>
        </w:rPr>
        <w:t xml:space="preserve">: M10 -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7"/>
        <w:gridCol w:w="283"/>
        <w:gridCol w:w="6378"/>
      </w:tblGrid>
      <w:tr w:rsidR="00D55BC2" w:rsidRPr="00D4391F" w14:paraId="1865CF97" w14:textId="77777777" w:rsidTr="003A3A7D">
        <w:trPr>
          <w:cantSplit/>
          <w:tblHeader/>
        </w:trPr>
        <w:tc>
          <w:tcPr>
            <w:tcW w:w="2127" w:type="dxa"/>
            <w:shd w:val="clear" w:color="auto" w:fill="17365D"/>
            <w:vAlign w:val="center"/>
          </w:tcPr>
          <w:p w14:paraId="36CD86E0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661" w:type="dxa"/>
            <w:gridSpan w:val="2"/>
            <w:shd w:val="clear" w:color="auto" w:fill="17365D"/>
            <w:vAlign w:val="center"/>
          </w:tcPr>
          <w:p w14:paraId="05BC0057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4ED2B718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9A05C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AE5A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</w:t>
            </w:r>
            <w:proofErr w:type="spellStart"/>
            <w:r w:rsidRPr="00D4391F">
              <w:rPr>
                <w:sz w:val="24"/>
                <w:szCs w:val="24"/>
              </w:rPr>
              <w:t>Tetapan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</w:p>
        </w:tc>
      </w:tr>
      <w:tr w:rsidR="00D55BC2" w:rsidRPr="00D4391F" w14:paraId="5E985F56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6EC10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ADB35" w14:textId="125DC1BF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Membolehkan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menyelenggara</w:t>
            </w:r>
            <w:proofErr w:type="spellEnd"/>
            <w:r w:rsidRPr="00D4391F">
              <w:rPr>
                <w:sz w:val="24"/>
                <w:szCs w:val="24"/>
              </w:rPr>
              <w:t xml:space="preserve"> parameter </w:t>
            </w:r>
            <w:proofErr w:type="spellStart"/>
            <w:r w:rsidR="006375D9">
              <w:rPr>
                <w:sz w:val="24"/>
                <w:szCs w:val="24"/>
              </w:rPr>
              <w:t>operasi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tanpa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mengubah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maksud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polisi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E2FAC42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E5357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FF248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FF248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F610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JP;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JPM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</w:p>
        </w:tc>
      </w:tr>
      <w:tr w:rsidR="00D55BC2" w:rsidRPr="00D4391F" w14:paraId="249B930E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06846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D087D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Had </w:t>
            </w:r>
            <w:proofErr w:type="spellStart"/>
            <w:r w:rsidRPr="00D4391F">
              <w:rPr>
                <w:sz w:val="24"/>
                <w:szCs w:val="24"/>
              </w:rPr>
              <w:t>siling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peraturan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 xml:space="preserve">, status </w:t>
            </w:r>
            <w:proofErr w:type="spellStart"/>
            <w:r w:rsidRPr="00D4391F">
              <w:rPr>
                <w:sz w:val="24"/>
                <w:szCs w:val="24"/>
              </w:rPr>
              <w:t>aktif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F1CACC9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54C6F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FF248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420C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parameter dan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1548408E" w14:textId="77777777" w:rsidTr="00FF2482">
        <w:trPr>
          <w:cantSplit/>
        </w:trPr>
        <w:tc>
          <w:tcPr>
            <w:tcW w:w="2410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D808C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9596C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Tetapan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kuasa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FE14388" w14:textId="77777777" w:rsidR="00D55BC2" w:rsidRPr="00D4391F" w:rsidRDefault="00D55BC2">
      <w:pPr>
        <w:spacing w:after="40"/>
        <w:rPr>
          <w:sz w:val="24"/>
          <w:szCs w:val="24"/>
        </w:rPr>
      </w:pPr>
    </w:p>
    <w:p w14:paraId="4FE877DF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244B7A15" w14:textId="50E0B9D3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3A3A7D">
        <w:rPr>
          <w:i/>
          <w:color w:val="5B6573"/>
          <w:sz w:val="24"/>
          <w:szCs w:val="24"/>
        </w:rPr>
        <w:t>0</w:t>
      </w:r>
      <w:r w:rsidRPr="00D4391F">
        <w:rPr>
          <w:i/>
          <w:color w:val="5B6573"/>
          <w:sz w:val="24"/>
          <w:szCs w:val="24"/>
        </w:rPr>
        <w:t xml:space="preserve">: M10 -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128"/>
        <w:gridCol w:w="6660"/>
      </w:tblGrid>
      <w:tr w:rsidR="005300D7" w:rsidRPr="00D4391F" w14:paraId="628F4A07" w14:textId="77777777" w:rsidTr="003A3A7D">
        <w:trPr>
          <w:cantSplit/>
          <w:tblHeader/>
        </w:trPr>
        <w:tc>
          <w:tcPr>
            <w:tcW w:w="2128" w:type="dxa"/>
            <w:shd w:val="clear" w:color="auto" w:fill="17365D"/>
            <w:vAlign w:val="center"/>
          </w:tcPr>
          <w:p w14:paraId="7E9749D2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660" w:type="dxa"/>
            <w:shd w:val="clear" w:color="auto" w:fill="17365D"/>
            <w:vAlign w:val="center"/>
          </w:tcPr>
          <w:p w14:paraId="0CF80776" w14:textId="77777777" w:rsidR="005300D7" w:rsidRPr="00D4391F" w:rsidRDefault="005300D7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5300D7" w:rsidRPr="00D4391F" w14:paraId="6595BB25" w14:textId="77777777" w:rsidTr="003A3A7D">
        <w:trPr>
          <w:cantSplit/>
        </w:trPr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7D8B8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UR-M10-001</w:t>
            </w:r>
          </w:p>
        </w:tc>
        <w:tc>
          <w:tcPr>
            <w:tcW w:w="66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1CD14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menyelenggara</w:t>
            </w:r>
            <w:proofErr w:type="spellEnd"/>
            <w:r w:rsidRPr="00D4391F">
              <w:rPr>
                <w:sz w:val="24"/>
                <w:szCs w:val="24"/>
              </w:rPr>
              <w:t xml:space="preserve"> had </w:t>
            </w:r>
            <w:proofErr w:type="spellStart"/>
            <w:r w:rsidRPr="00D4391F">
              <w:rPr>
                <w:sz w:val="24"/>
                <w:szCs w:val="24"/>
              </w:rPr>
              <w:t>siling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5300D7" w:rsidRPr="00D4391F" w14:paraId="0F9787A2" w14:textId="77777777" w:rsidTr="003A3A7D">
        <w:trPr>
          <w:cantSplit/>
        </w:trPr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96956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UR-M10-002</w:t>
            </w:r>
          </w:p>
        </w:tc>
        <w:tc>
          <w:tcPr>
            <w:tcW w:w="66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ADB7E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menyelenggara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surat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templat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borang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pendaftaran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dibekalkan</w:t>
            </w:r>
            <w:proofErr w:type="spellEnd"/>
            <w:r w:rsidRPr="00D4391F">
              <w:rPr>
                <w:sz w:val="24"/>
                <w:szCs w:val="24"/>
              </w:rPr>
              <w:t xml:space="preserve"> JP.</w:t>
            </w:r>
          </w:p>
        </w:tc>
      </w:tr>
      <w:tr w:rsidR="005300D7" w:rsidRPr="00D4391F" w14:paraId="1EA0AA1C" w14:textId="77777777" w:rsidTr="003A3A7D">
        <w:trPr>
          <w:cantSplit/>
        </w:trPr>
        <w:tc>
          <w:tcPr>
            <w:tcW w:w="2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B1896" w14:textId="77777777" w:rsidR="005300D7" w:rsidRPr="00D4391F" w:rsidRDefault="005300D7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UR-M10-003</w:t>
            </w:r>
          </w:p>
        </w:tc>
        <w:tc>
          <w:tcPr>
            <w:tcW w:w="66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AF7F3" w14:textId="77777777" w:rsidR="005300D7" w:rsidRPr="00D4391F" w:rsidRDefault="005300D7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tetapan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direkodkan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jejak audit.</w:t>
            </w:r>
          </w:p>
        </w:tc>
      </w:tr>
    </w:tbl>
    <w:p w14:paraId="14AABEBA" w14:textId="77777777" w:rsidR="00D55BC2" w:rsidRDefault="00D55BC2">
      <w:pPr>
        <w:spacing w:after="40"/>
        <w:rPr>
          <w:sz w:val="24"/>
          <w:szCs w:val="24"/>
        </w:rPr>
      </w:pPr>
    </w:p>
    <w:p w14:paraId="19E9ECE4" w14:textId="77777777" w:rsidR="008E7A96" w:rsidRDefault="008E7A96">
      <w:pPr>
        <w:spacing w:after="40"/>
        <w:rPr>
          <w:sz w:val="24"/>
          <w:szCs w:val="24"/>
        </w:rPr>
      </w:pPr>
    </w:p>
    <w:p w14:paraId="1277974D" w14:textId="77777777" w:rsidR="008E7A96" w:rsidRDefault="008E7A96">
      <w:pPr>
        <w:spacing w:after="40"/>
        <w:rPr>
          <w:sz w:val="24"/>
          <w:szCs w:val="24"/>
        </w:rPr>
      </w:pPr>
    </w:p>
    <w:p w14:paraId="0029BC24" w14:textId="77777777" w:rsidR="008E7A96" w:rsidRDefault="008E7A96">
      <w:pPr>
        <w:spacing w:after="40"/>
        <w:rPr>
          <w:sz w:val="24"/>
          <w:szCs w:val="24"/>
        </w:rPr>
      </w:pPr>
    </w:p>
    <w:p w14:paraId="564B1C72" w14:textId="77777777" w:rsidR="008E7A96" w:rsidRDefault="008E7A96">
      <w:pPr>
        <w:spacing w:after="40"/>
        <w:rPr>
          <w:sz w:val="24"/>
          <w:szCs w:val="24"/>
        </w:rPr>
      </w:pPr>
    </w:p>
    <w:p w14:paraId="015FC3E8" w14:textId="77777777" w:rsidR="008E7A96" w:rsidRDefault="008E7A96">
      <w:pPr>
        <w:spacing w:after="40"/>
        <w:rPr>
          <w:sz w:val="24"/>
          <w:szCs w:val="24"/>
        </w:rPr>
      </w:pPr>
    </w:p>
    <w:p w14:paraId="4BA6753C" w14:textId="77777777" w:rsidR="008E7A96" w:rsidRDefault="008E7A96">
      <w:pPr>
        <w:spacing w:after="40"/>
        <w:rPr>
          <w:sz w:val="24"/>
          <w:szCs w:val="24"/>
        </w:rPr>
      </w:pPr>
    </w:p>
    <w:p w14:paraId="463F094F" w14:textId="77777777" w:rsidR="008E7A96" w:rsidRDefault="008E7A96">
      <w:pPr>
        <w:spacing w:after="40"/>
        <w:rPr>
          <w:sz w:val="24"/>
          <w:szCs w:val="24"/>
        </w:rPr>
      </w:pPr>
    </w:p>
    <w:p w14:paraId="03B03414" w14:textId="77777777" w:rsidR="008E7A96" w:rsidRDefault="008E7A96">
      <w:pPr>
        <w:spacing w:after="40"/>
        <w:rPr>
          <w:sz w:val="24"/>
          <w:szCs w:val="24"/>
        </w:rPr>
      </w:pPr>
    </w:p>
    <w:p w14:paraId="0C0008F5" w14:textId="77777777" w:rsidR="008E7A96" w:rsidRDefault="008E7A96">
      <w:pPr>
        <w:spacing w:after="40"/>
        <w:rPr>
          <w:sz w:val="24"/>
          <w:szCs w:val="24"/>
        </w:rPr>
      </w:pPr>
    </w:p>
    <w:p w14:paraId="3CE7FCE8" w14:textId="77777777" w:rsidR="008E7A96" w:rsidRDefault="008E7A96">
      <w:pPr>
        <w:spacing w:after="40"/>
        <w:rPr>
          <w:sz w:val="24"/>
          <w:szCs w:val="24"/>
        </w:rPr>
      </w:pPr>
    </w:p>
    <w:p w14:paraId="26FA44D5" w14:textId="77777777" w:rsidR="008E7A96" w:rsidRDefault="008E7A96">
      <w:pPr>
        <w:spacing w:after="40"/>
        <w:rPr>
          <w:sz w:val="24"/>
          <w:szCs w:val="24"/>
        </w:rPr>
      </w:pPr>
    </w:p>
    <w:p w14:paraId="7563B524" w14:textId="77777777" w:rsidR="00C2183C" w:rsidRPr="00D4391F" w:rsidRDefault="00C2183C">
      <w:pPr>
        <w:spacing w:after="40"/>
        <w:rPr>
          <w:sz w:val="24"/>
          <w:szCs w:val="24"/>
        </w:rPr>
      </w:pPr>
    </w:p>
    <w:p w14:paraId="0D29228A" w14:textId="3E1CFB75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="006375D9"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7E1EB05E" w14:textId="468C935F" w:rsidR="00D55BC2" w:rsidRPr="00D4391F" w:rsidRDefault="00D4391F" w:rsidP="003A3A7D">
      <w:pPr>
        <w:spacing w:after="80"/>
        <w:ind w:left="284"/>
        <w:jc w:val="left"/>
        <w:rPr>
          <w:sz w:val="24"/>
          <w:szCs w:val="24"/>
        </w:rPr>
      </w:pPr>
      <w:r w:rsidRPr="00D4391F">
        <w:rPr>
          <w:sz w:val="24"/>
          <w:szCs w:val="24"/>
        </w:rPr>
        <w:t>BR-006.</w:t>
      </w:r>
    </w:p>
    <w:p w14:paraId="7A60F4BD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7499FAC1" w14:textId="77777777" w:rsidR="00D55BC2" w:rsidRDefault="00D4391F" w:rsidP="003A3A7D">
      <w:pPr>
        <w:keepNext/>
        <w:ind w:left="284"/>
        <w:rPr>
          <w:sz w:val="24"/>
          <w:szCs w:val="24"/>
        </w:rPr>
      </w:pPr>
      <w:r w:rsidRPr="00D4391F">
        <w:rPr>
          <w:sz w:val="24"/>
          <w:szCs w:val="24"/>
        </w:rPr>
        <w:t xml:space="preserve">[CADANGAN]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admin </w:t>
      </w:r>
      <w:proofErr w:type="spellStart"/>
      <w:r w:rsidRPr="00D4391F">
        <w:rPr>
          <w:sz w:val="24"/>
          <w:szCs w:val="24"/>
        </w:rPr>
        <w:t>apabila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tetapan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utama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diubah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tertakluk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pengesahan</w:t>
      </w:r>
      <w:proofErr w:type="spellEnd"/>
      <w:r w:rsidRPr="00D4391F">
        <w:rPr>
          <w:sz w:val="24"/>
          <w:szCs w:val="24"/>
        </w:rPr>
        <w:t>.</w:t>
      </w:r>
    </w:p>
    <w:p w14:paraId="3508BF6D" w14:textId="77777777" w:rsidR="006B76DB" w:rsidRPr="00D4391F" w:rsidRDefault="006B76DB" w:rsidP="003A3A7D">
      <w:pPr>
        <w:keepNext/>
        <w:ind w:left="284"/>
        <w:rPr>
          <w:sz w:val="24"/>
          <w:szCs w:val="24"/>
        </w:rPr>
      </w:pPr>
    </w:p>
    <w:p w14:paraId="5235C74E" w14:textId="77777777" w:rsidR="00D55BC2" w:rsidRPr="006B76DB" w:rsidRDefault="00D4391F" w:rsidP="003A3A7D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742BEBA7" w14:textId="77777777" w:rsidR="00D55BC2" w:rsidRPr="00D4391F" w:rsidRDefault="00D4391F" w:rsidP="003A3A7D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FIG-11: M10 - Modul </w:t>
      </w:r>
      <w:proofErr w:type="spellStart"/>
      <w:r w:rsidRPr="00D4391F">
        <w:rPr>
          <w:i/>
          <w:color w:val="5B6573"/>
          <w:sz w:val="24"/>
          <w:szCs w:val="24"/>
        </w:rPr>
        <w:t>Tetapan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Sistem</w:t>
      </w:r>
      <w:proofErr w:type="spellEnd"/>
    </w:p>
    <w:p w14:paraId="53FC4A39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7F382A8F" wp14:editId="602102BC">
            <wp:extent cx="3876675" cy="40933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25" cy="4099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83D8F" w14:textId="77777777" w:rsidR="00C2183C" w:rsidRDefault="00C2183C">
      <w:pPr>
        <w:keepNext/>
        <w:rPr>
          <w:b/>
          <w:sz w:val="24"/>
          <w:szCs w:val="24"/>
        </w:rPr>
      </w:pPr>
    </w:p>
    <w:p w14:paraId="071E4A0E" w14:textId="77777777" w:rsidR="00D55BC2" w:rsidRPr="00D4391F" w:rsidRDefault="00D4391F" w:rsidP="003A3A7D">
      <w:pPr>
        <w:keepNext/>
        <w:ind w:left="284"/>
        <w:rPr>
          <w:sz w:val="24"/>
          <w:szCs w:val="24"/>
        </w:rPr>
      </w:pPr>
      <w:r w:rsidRPr="00D4391F">
        <w:rPr>
          <w:b/>
          <w:sz w:val="24"/>
          <w:szCs w:val="24"/>
        </w:rPr>
        <w:t xml:space="preserve">K. </w:t>
      </w:r>
      <w:proofErr w:type="spellStart"/>
      <w:r w:rsidRPr="00D4391F">
        <w:rPr>
          <w:b/>
          <w:sz w:val="24"/>
          <w:szCs w:val="24"/>
        </w:rPr>
        <w:t>Kriteria</w:t>
      </w:r>
      <w:proofErr w:type="spellEnd"/>
      <w:r w:rsidRPr="00D4391F">
        <w:rPr>
          <w:b/>
          <w:sz w:val="24"/>
          <w:szCs w:val="24"/>
        </w:rPr>
        <w:t xml:space="preserve"> </w:t>
      </w:r>
      <w:proofErr w:type="spellStart"/>
      <w:r w:rsidRPr="00D4391F">
        <w:rPr>
          <w:b/>
          <w:sz w:val="24"/>
          <w:szCs w:val="24"/>
        </w:rPr>
        <w:t>Penerimaan</w:t>
      </w:r>
      <w:proofErr w:type="spellEnd"/>
    </w:p>
    <w:p w14:paraId="300BA9EB" w14:textId="77777777" w:rsidR="00D55BC2" w:rsidRPr="00D4391F" w:rsidRDefault="00D4391F" w:rsidP="003A3A7D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Tetapan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dikemas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digunakan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transaksi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baharu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selepas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tarikh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berkuat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kuasa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disahkan</w:t>
      </w:r>
      <w:proofErr w:type="spellEnd"/>
      <w:r w:rsidRPr="00D4391F">
        <w:rPr>
          <w:sz w:val="24"/>
          <w:szCs w:val="24"/>
        </w:rPr>
        <w:t>.</w:t>
      </w:r>
    </w:p>
    <w:p w14:paraId="4A826401" w14:textId="77777777" w:rsidR="00D55BC2" w:rsidRPr="00D4391F" w:rsidRDefault="00D55BC2">
      <w:pPr>
        <w:spacing w:after="60"/>
        <w:rPr>
          <w:sz w:val="24"/>
          <w:szCs w:val="24"/>
        </w:rPr>
      </w:pPr>
    </w:p>
    <w:p w14:paraId="074346B8" w14:textId="77777777" w:rsidR="00D55BC2" w:rsidRPr="00D4391F" w:rsidRDefault="00D4391F">
      <w:pPr>
        <w:rPr>
          <w:sz w:val="24"/>
          <w:szCs w:val="24"/>
        </w:rPr>
      </w:pPr>
      <w:r w:rsidRPr="00D4391F">
        <w:rPr>
          <w:sz w:val="24"/>
          <w:szCs w:val="24"/>
        </w:rPr>
        <w:br w:type="page"/>
      </w:r>
    </w:p>
    <w:p w14:paraId="3AFCB7D7" w14:textId="77777777" w:rsidR="00D55BC2" w:rsidRPr="008E7A96" w:rsidRDefault="00D4391F">
      <w:pPr>
        <w:pStyle w:val="Heading2"/>
        <w:spacing w:before="0"/>
        <w:rPr>
          <w:rFonts w:ascii="Aptos" w:hAnsi="Aptos"/>
          <w:color w:val="002060"/>
          <w:sz w:val="28"/>
          <w:szCs w:val="28"/>
        </w:rPr>
      </w:pPr>
      <w:r w:rsidRPr="008E7A96">
        <w:rPr>
          <w:rFonts w:ascii="Aptos" w:hAnsi="Aptos"/>
          <w:color w:val="002060"/>
          <w:sz w:val="28"/>
          <w:szCs w:val="28"/>
        </w:rPr>
        <w:lastRenderedPageBreak/>
        <w:t xml:space="preserve">Modul Manual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Pengguna</w:t>
      </w:r>
      <w:proofErr w:type="spellEnd"/>
      <w:r w:rsidRPr="008E7A96">
        <w:rPr>
          <w:rFonts w:ascii="Aptos" w:hAnsi="Aptos"/>
          <w:color w:val="002060"/>
          <w:sz w:val="28"/>
          <w:szCs w:val="28"/>
        </w:rPr>
        <w:t xml:space="preserve"> / Kit </w:t>
      </w:r>
      <w:proofErr w:type="spellStart"/>
      <w:r w:rsidRPr="008E7A96">
        <w:rPr>
          <w:rFonts w:ascii="Aptos" w:hAnsi="Aptos"/>
          <w:color w:val="002060"/>
          <w:sz w:val="28"/>
          <w:szCs w:val="28"/>
        </w:rPr>
        <w:t>Tatacara</w:t>
      </w:r>
      <w:proofErr w:type="spellEnd"/>
    </w:p>
    <w:p w14:paraId="0C259963" w14:textId="2E463A71" w:rsidR="00D55BC2" w:rsidRPr="00D4391F" w:rsidRDefault="00D4391F" w:rsidP="00073EE1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073EE1">
        <w:rPr>
          <w:i/>
          <w:color w:val="5B6573"/>
          <w:sz w:val="24"/>
          <w:szCs w:val="24"/>
        </w:rPr>
        <w:t>1</w:t>
      </w:r>
      <w:r w:rsidRPr="00D4391F">
        <w:rPr>
          <w:i/>
          <w:color w:val="5B6573"/>
          <w:sz w:val="24"/>
          <w:szCs w:val="24"/>
        </w:rPr>
        <w:t xml:space="preserve">: M11 - </w:t>
      </w:r>
      <w:proofErr w:type="spellStart"/>
      <w:r w:rsidRPr="00D4391F">
        <w:rPr>
          <w:i/>
          <w:color w:val="5B6573"/>
          <w:sz w:val="24"/>
          <w:szCs w:val="24"/>
        </w:rPr>
        <w:t>Ringkasan</w:t>
      </w:r>
      <w:proofErr w:type="spellEnd"/>
      <w:r w:rsidRPr="00D4391F">
        <w:rPr>
          <w:i/>
          <w:color w:val="5B6573"/>
          <w:sz w:val="24"/>
          <w:szCs w:val="24"/>
        </w:rPr>
        <w:t xml:space="preserve"> Modul</w:t>
      </w:r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552"/>
        <w:gridCol w:w="6236"/>
      </w:tblGrid>
      <w:tr w:rsidR="00D55BC2" w:rsidRPr="00D4391F" w14:paraId="0FF80DFD" w14:textId="77777777" w:rsidTr="00073EE1">
        <w:trPr>
          <w:cantSplit/>
          <w:tblHeader/>
        </w:trPr>
        <w:tc>
          <w:tcPr>
            <w:tcW w:w="2552" w:type="dxa"/>
            <w:shd w:val="clear" w:color="auto" w:fill="17365D"/>
            <w:vAlign w:val="center"/>
          </w:tcPr>
          <w:p w14:paraId="197A1C1F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236" w:type="dxa"/>
            <w:shd w:val="clear" w:color="auto" w:fill="17365D"/>
            <w:vAlign w:val="center"/>
          </w:tcPr>
          <w:p w14:paraId="7C958ABA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Butiran</w:t>
            </w:r>
            <w:proofErr w:type="spellEnd"/>
          </w:p>
        </w:tc>
      </w:tr>
      <w:tr w:rsidR="00D55BC2" w:rsidRPr="00D4391F" w14:paraId="1BBDD94D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D65AC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A. Nama Modul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24B4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Modul Manual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/ Kit </w:t>
            </w:r>
            <w:proofErr w:type="spellStart"/>
            <w:r w:rsidRPr="00D4391F">
              <w:rPr>
                <w:sz w:val="24"/>
                <w:szCs w:val="24"/>
              </w:rPr>
              <w:t>Tatacara</w:t>
            </w:r>
            <w:proofErr w:type="spellEnd"/>
          </w:p>
        </w:tc>
      </w:tr>
      <w:tr w:rsidR="00D55BC2" w:rsidRPr="00D4391F" w14:paraId="5F5CF392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62CE6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B. Tujuan Modul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549CC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mudah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dicapai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EF3BF72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9076D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FF2482">
              <w:rPr>
                <w:b/>
                <w:bCs/>
                <w:sz w:val="24"/>
                <w:szCs w:val="24"/>
              </w:rPr>
              <w:t>Pengguna</w:t>
            </w:r>
            <w:proofErr w:type="spellEnd"/>
            <w:r w:rsidRPr="00FF2482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E9CD6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ALP,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(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  <w:r w:rsidRPr="00D4391F">
              <w:rPr>
                <w:sz w:val="24"/>
                <w:szCs w:val="24"/>
              </w:rPr>
              <w:t xml:space="preserve">), JP dan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</w:p>
        </w:tc>
      </w:tr>
      <w:tr w:rsidR="00D55BC2" w:rsidRPr="00D4391F" w14:paraId="1407AF47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43C13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D. Input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17F91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manual/kit yang </w:t>
            </w:r>
            <w:proofErr w:type="spellStart"/>
            <w:r w:rsidRPr="00D4391F">
              <w:rPr>
                <w:sz w:val="24"/>
                <w:szCs w:val="24"/>
              </w:rPr>
              <w:t>disediakan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proses/</w:t>
            </w:r>
            <w:proofErr w:type="spellStart"/>
            <w:r w:rsidRPr="00D4391F">
              <w:rPr>
                <w:sz w:val="24"/>
                <w:szCs w:val="24"/>
              </w:rPr>
              <w:t>pasukan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8B47AE0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BE2DB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 xml:space="preserve">E. Proses </w:t>
            </w:r>
            <w:proofErr w:type="spellStart"/>
            <w:r w:rsidRPr="00FF2482">
              <w:rPr>
                <w:b/>
                <w:bCs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A978A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Paparan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muat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turun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panduan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kategori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A58A326" w14:textId="77777777" w:rsidTr="00073EE1">
        <w:trPr>
          <w:cantSplit/>
        </w:trPr>
        <w:tc>
          <w:tcPr>
            <w:tcW w:w="2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AB2E0" w14:textId="77777777" w:rsidR="00D55BC2" w:rsidRPr="00FF2482" w:rsidRDefault="00D4391F">
            <w:pPr>
              <w:spacing w:after="0" w:line="252" w:lineRule="auto"/>
              <w:jc w:val="left"/>
              <w:rPr>
                <w:b/>
                <w:bCs/>
                <w:sz w:val="24"/>
                <w:szCs w:val="24"/>
              </w:rPr>
            </w:pPr>
            <w:r w:rsidRPr="00FF2482">
              <w:rPr>
                <w:b/>
                <w:bCs/>
                <w:sz w:val="24"/>
                <w:szCs w:val="24"/>
              </w:rPr>
              <w:t>F. Output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D0A80" w14:textId="77777777" w:rsidR="00D55BC2" w:rsidRPr="00D4391F" w:rsidRDefault="00D4391F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Manual/kit </w:t>
            </w:r>
            <w:proofErr w:type="spellStart"/>
            <w:r w:rsidRPr="00D4391F">
              <w:rPr>
                <w:sz w:val="24"/>
                <w:szCs w:val="24"/>
              </w:rPr>
              <w:t>tatacara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0577A9B2" w14:textId="77777777" w:rsidR="00D55BC2" w:rsidRPr="00D4391F" w:rsidRDefault="00D55BC2">
      <w:pPr>
        <w:spacing w:after="40"/>
        <w:rPr>
          <w:sz w:val="24"/>
          <w:szCs w:val="24"/>
        </w:rPr>
      </w:pPr>
    </w:p>
    <w:p w14:paraId="5AB5D0AD" w14:textId="77777777" w:rsidR="00D55BC2" w:rsidRPr="006B76DB" w:rsidRDefault="00D4391F" w:rsidP="00073EE1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G. </w:t>
      </w:r>
      <w:proofErr w:type="spellStart"/>
      <w:r w:rsidRPr="006B76DB">
        <w:rPr>
          <w:b/>
          <w:color w:val="002060"/>
          <w:sz w:val="24"/>
          <w:szCs w:val="24"/>
        </w:rPr>
        <w:t>Keperluan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Pengguna</w:t>
      </w:r>
      <w:proofErr w:type="spellEnd"/>
    </w:p>
    <w:p w14:paraId="0C1373D6" w14:textId="54C2ED35" w:rsidR="00D55BC2" w:rsidRPr="00D4391F" w:rsidRDefault="00D4391F" w:rsidP="00073EE1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073EE1">
        <w:rPr>
          <w:i/>
          <w:color w:val="5B6573"/>
          <w:sz w:val="24"/>
          <w:szCs w:val="24"/>
        </w:rPr>
        <w:t>2</w:t>
      </w:r>
      <w:r w:rsidRPr="00D4391F">
        <w:rPr>
          <w:i/>
          <w:color w:val="5B6573"/>
          <w:sz w:val="24"/>
          <w:szCs w:val="24"/>
        </w:rPr>
        <w:t xml:space="preserve">: M11 -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8788" w:type="dxa"/>
        <w:tblInd w:w="284" w:type="dxa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2410"/>
        <w:gridCol w:w="6378"/>
      </w:tblGrid>
      <w:tr w:rsidR="004F49E0" w:rsidRPr="00D4391F" w14:paraId="5DF0208C" w14:textId="77777777" w:rsidTr="00FF2482">
        <w:trPr>
          <w:cantSplit/>
          <w:tblHeader/>
        </w:trPr>
        <w:tc>
          <w:tcPr>
            <w:tcW w:w="2410" w:type="dxa"/>
            <w:shd w:val="clear" w:color="auto" w:fill="17365D"/>
            <w:vAlign w:val="center"/>
          </w:tcPr>
          <w:p w14:paraId="614F9D4D" w14:textId="77777777" w:rsidR="004F49E0" w:rsidRPr="00D4391F" w:rsidRDefault="004F49E0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378" w:type="dxa"/>
            <w:shd w:val="clear" w:color="auto" w:fill="17365D"/>
            <w:vAlign w:val="center"/>
          </w:tcPr>
          <w:p w14:paraId="46527487" w14:textId="77777777" w:rsidR="004F49E0" w:rsidRPr="00D4391F" w:rsidRDefault="004F49E0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4F49E0" w:rsidRPr="00D4391F" w14:paraId="0561286B" w14:textId="77777777" w:rsidTr="00FF248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D7B84" w14:textId="77777777" w:rsidR="004F49E0" w:rsidRPr="00D4391F" w:rsidRDefault="004F49E0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UR-M11-001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85CEE" w14:textId="77777777" w:rsidR="004F49E0" w:rsidRPr="00D4391F" w:rsidRDefault="004F49E0" w:rsidP="00BC53F5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menyediakan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manual/kit </w:t>
            </w:r>
            <w:proofErr w:type="spellStart"/>
            <w:r w:rsidRPr="00D4391F">
              <w:rPr>
                <w:sz w:val="24"/>
                <w:szCs w:val="24"/>
              </w:rPr>
              <w:t>tatacara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4F49E0" w:rsidRPr="00D4391F" w14:paraId="27ABE0DD" w14:textId="77777777" w:rsidTr="00FF2482">
        <w:trPr>
          <w:cantSplit/>
        </w:trPr>
        <w:tc>
          <w:tcPr>
            <w:tcW w:w="24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83B5A" w14:textId="77777777" w:rsidR="004F49E0" w:rsidRPr="00D4391F" w:rsidRDefault="004F49E0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UR-M11-002</w:t>
            </w:r>
          </w:p>
        </w:tc>
        <w:tc>
          <w:tcPr>
            <w:tcW w:w="63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9EB87" w14:textId="77777777" w:rsidR="004F49E0" w:rsidRPr="00D4391F" w:rsidRDefault="004F49E0" w:rsidP="00BC53F5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Manual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sekurang-kurangnya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merangkumi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tatacara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dan ALP; </w:t>
            </w:r>
            <w:proofErr w:type="spellStart"/>
            <w:r w:rsidRPr="00D4391F">
              <w:rPr>
                <w:sz w:val="24"/>
                <w:szCs w:val="24"/>
              </w:rPr>
              <w:t>kandungan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tertakluk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</w:tbl>
    <w:p w14:paraId="1F1A6661" w14:textId="77777777" w:rsidR="008E7A96" w:rsidRDefault="008E7A96" w:rsidP="008E7A96">
      <w:pPr>
        <w:keepNext/>
        <w:ind w:left="284"/>
        <w:rPr>
          <w:b/>
          <w:color w:val="002060"/>
          <w:sz w:val="24"/>
          <w:szCs w:val="24"/>
        </w:rPr>
      </w:pPr>
    </w:p>
    <w:p w14:paraId="35E922DE" w14:textId="529AFE4B" w:rsidR="008E7A96" w:rsidRPr="006B76DB" w:rsidRDefault="008E7A96" w:rsidP="008E7A96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H. </w:t>
      </w:r>
      <w:proofErr w:type="spellStart"/>
      <w:r w:rsidRPr="006B76DB">
        <w:rPr>
          <w:b/>
          <w:color w:val="002060"/>
          <w:sz w:val="24"/>
          <w:szCs w:val="24"/>
        </w:rPr>
        <w:t>Peraturan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Operasi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Ringkas</w:t>
      </w:r>
      <w:proofErr w:type="spellEnd"/>
    </w:p>
    <w:p w14:paraId="4BEB71E5" w14:textId="77777777" w:rsidR="008E7A96" w:rsidRPr="00D4391F" w:rsidRDefault="008E7A96" w:rsidP="008E7A96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Tiada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peraturan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khusus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tambahan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selain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peraturan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umum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>.</w:t>
      </w:r>
    </w:p>
    <w:p w14:paraId="0F6415B9" w14:textId="77777777" w:rsidR="008E7A96" w:rsidRDefault="008E7A96" w:rsidP="008E7A96">
      <w:pPr>
        <w:keepNext/>
        <w:ind w:left="284"/>
        <w:rPr>
          <w:b/>
          <w:color w:val="002060"/>
          <w:sz w:val="24"/>
          <w:szCs w:val="24"/>
        </w:rPr>
      </w:pPr>
    </w:p>
    <w:p w14:paraId="227D3077" w14:textId="1F440442" w:rsidR="008E7A96" w:rsidRPr="006B76DB" w:rsidRDefault="008E7A96" w:rsidP="008E7A96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I. </w:t>
      </w:r>
      <w:proofErr w:type="spellStart"/>
      <w:r w:rsidRPr="006B76DB">
        <w:rPr>
          <w:b/>
          <w:color w:val="002060"/>
          <w:sz w:val="24"/>
          <w:szCs w:val="24"/>
        </w:rPr>
        <w:t>Notifikasi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Berkaitan</w:t>
      </w:r>
      <w:proofErr w:type="spellEnd"/>
    </w:p>
    <w:p w14:paraId="54FA7620" w14:textId="27928B42" w:rsidR="008E7A96" w:rsidRPr="00D4391F" w:rsidRDefault="008E7A96" w:rsidP="008E7A96">
      <w:pPr>
        <w:keepNext/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Tiada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notifikasi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khusus</w:t>
      </w:r>
      <w:proofErr w:type="spellEnd"/>
      <w:r w:rsidRPr="00D4391F">
        <w:rPr>
          <w:sz w:val="24"/>
          <w:szCs w:val="24"/>
        </w:rPr>
        <w:t>.</w:t>
      </w:r>
    </w:p>
    <w:p w14:paraId="17E1EF48" w14:textId="77777777" w:rsidR="008E7A96" w:rsidRPr="006B76DB" w:rsidRDefault="008E7A96" w:rsidP="008E7A96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>J. Flowchart Modul</w:t>
      </w:r>
    </w:p>
    <w:p w14:paraId="51A54CF6" w14:textId="77777777" w:rsidR="008E7A96" w:rsidRPr="00D4391F" w:rsidRDefault="008E7A96" w:rsidP="008E7A96">
      <w:pPr>
        <w:keepNext/>
        <w:spacing w:before="120" w:after="80"/>
        <w:ind w:left="284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 xml:space="preserve">FIG-12: M11 - Modul Manual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  <w:r w:rsidRPr="00D4391F">
        <w:rPr>
          <w:i/>
          <w:color w:val="5B6573"/>
          <w:sz w:val="24"/>
          <w:szCs w:val="24"/>
        </w:rPr>
        <w:t xml:space="preserve"> / Kit </w:t>
      </w:r>
      <w:proofErr w:type="spellStart"/>
      <w:r w:rsidRPr="00D4391F">
        <w:rPr>
          <w:i/>
          <w:color w:val="5B6573"/>
          <w:sz w:val="24"/>
          <w:szCs w:val="24"/>
        </w:rPr>
        <w:t>Tatacara</w:t>
      </w:r>
      <w:proofErr w:type="spellEnd"/>
    </w:p>
    <w:p w14:paraId="398C738D" w14:textId="77777777" w:rsidR="008E7A96" w:rsidRDefault="008E7A96" w:rsidP="00073EE1">
      <w:pPr>
        <w:keepNext/>
        <w:ind w:left="284"/>
        <w:rPr>
          <w:b/>
          <w:color w:val="002060"/>
          <w:sz w:val="24"/>
          <w:szCs w:val="24"/>
        </w:rPr>
      </w:pPr>
    </w:p>
    <w:p w14:paraId="2A296B4F" w14:textId="77777777" w:rsidR="008E7A96" w:rsidRDefault="008E7A96" w:rsidP="00073EE1">
      <w:pPr>
        <w:keepNext/>
        <w:ind w:left="284"/>
        <w:rPr>
          <w:b/>
          <w:color w:val="002060"/>
          <w:sz w:val="24"/>
          <w:szCs w:val="24"/>
        </w:rPr>
      </w:pPr>
    </w:p>
    <w:p w14:paraId="1D145CF8" w14:textId="77777777" w:rsidR="008E7A96" w:rsidRDefault="008E7A96" w:rsidP="00073EE1">
      <w:pPr>
        <w:keepNext/>
        <w:ind w:left="284"/>
        <w:rPr>
          <w:b/>
          <w:color w:val="002060"/>
          <w:sz w:val="24"/>
          <w:szCs w:val="24"/>
        </w:rPr>
      </w:pPr>
    </w:p>
    <w:p w14:paraId="141BE09C" w14:textId="77777777" w:rsidR="00D55BC2" w:rsidRPr="00D4391F" w:rsidRDefault="00D4391F">
      <w:pPr>
        <w:jc w:val="center"/>
        <w:rPr>
          <w:sz w:val="24"/>
          <w:szCs w:val="24"/>
        </w:rPr>
      </w:pPr>
      <w:r w:rsidRPr="00D4391F">
        <w:rPr>
          <w:noProof/>
          <w:sz w:val="24"/>
          <w:szCs w:val="24"/>
        </w:rPr>
        <w:drawing>
          <wp:inline distT="0" distB="0" distL="0" distR="0" wp14:anchorId="40FB5166" wp14:editId="7A98B40A">
            <wp:extent cx="2467099" cy="373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995" cy="3748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AB7B7" w14:textId="77777777" w:rsidR="006B76DB" w:rsidRDefault="006B76DB" w:rsidP="00073EE1">
      <w:pPr>
        <w:keepNext/>
        <w:ind w:left="284"/>
        <w:rPr>
          <w:b/>
          <w:color w:val="002060"/>
          <w:sz w:val="24"/>
          <w:szCs w:val="24"/>
        </w:rPr>
      </w:pPr>
    </w:p>
    <w:p w14:paraId="0C848AEE" w14:textId="4F3FD2E7" w:rsidR="00D55BC2" w:rsidRPr="006B76DB" w:rsidRDefault="00D4391F" w:rsidP="00073EE1">
      <w:pPr>
        <w:keepNext/>
        <w:ind w:left="284"/>
        <w:rPr>
          <w:color w:val="002060"/>
          <w:sz w:val="24"/>
          <w:szCs w:val="24"/>
        </w:rPr>
      </w:pPr>
      <w:r w:rsidRPr="006B76DB">
        <w:rPr>
          <w:b/>
          <w:color w:val="002060"/>
          <w:sz w:val="24"/>
          <w:szCs w:val="24"/>
        </w:rPr>
        <w:t xml:space="preserve">K. </w:t>
      </w:r>
      <w:proofErr w:type="spellStart"/>
      <w:r w:rsidRPr="006B76DB">
        <w:rPr>
          <w:b/>
          <w:color w:val="002060"/>
          <w:sz w:val="24"/>
          <w:szCs w:val="24"/>
        </w:rPr>
        <w:t>Kriteria</w:t>
      </w:r>
      <w:proofErr w:type="spellEnd"/>
      <w:r w:rsidRPr="006B76DB">
        <w:rPr>
          <w:b/>
          <w:color w:val="002060"/>
          <w:sz w:val="24"/>
          <w:szCs w:val="24"/>
        </w:rPr>
        <w:t xml:space="preserve"> </w:t>
      </w:r>
      <w:proofErr w:type="spellStart"/>
      <w:r w:rsidRPr="006B76DB">
        <w:rPr>
          <w:b/>
          <w:color w:val="002060"/>
          <w:sz w:val="24"/>
          <w:szCs w:val="24"/>
        </w:rPr>
        <w:t>Penerimaan</w:t>
      </w:r>
      <w:proofErr w:type="spellEnd"/>
    </w:p>
    <w:p w14:paraId="53D28029" w14:textId="77777777" w:rsidR="00D55BC2" w:rsidRDefault="00D4391F" w:rsidP="00073EE1">
      <w:pPr>
        <w:ind w:left="284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membuka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atau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memuat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turun</w:t>
      </w:r>
      <w:proofErr w:type="spellEnd"/>
      <w:r w:rsidRPr="00D4391F">
        <w:rPr>
          <w:sz w:val="24"/>
          <w:szCs w:val="24"/>
        </w:rPr>
        <w:t xml:space="preserve"> manual/kit yang </w:t>
      </w:r>
      <w:proofErr w:type="spellStart"/>
      <w:r w:rsidRPr="00D4391F">
        <w:rPr>
          <w:sz w:val="24"/>
          <w:szCs w:val="24"/>
        </w:rPr>
        <w:t>berkenaan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dengan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peranan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mereka</w:t>
      </w:r>
      <w:proofErr w:type="spellEnd"/>
      <w:r w:rsidRPr="00D4391F">
        <w:rPr>
          <w:sz w:val="24"/>
          <w:szCs w:val="24"/>
        </w:rPr>
        <w:t>.</w:t>
      </w:r>
    </w:p>
    <w:p w14:paraId="7A83821E" w14:textId="77777777" w:rsidR="00073EE1" w:rsidRDefault="00073EE1" w:rsidP="00073EE1">
      <w:pPr>
        <w:ind w:left="284"/>
        <w:rPr>
          <w:sz w:val="24"/>
          <w:szCs w:val="24"/>
        </w:rPr>
      </w:pPr>
    </w:p>
    <w:p w14:paraId="4F96153A" w14:textId="77777777" w:rsidR="00EF0A7B" w:rsidRDefault="00EF0A7B" w:rsidP="00073EE1">
      <w:pPr>
        <w:ind w:left="284"/>
        <w:rPr>
          <w:sz w:val="24"/>
          <w:szCs w:val="24"/>
        </w:rPr>
      </w:pPr>
    </w:p>
    <w:p w14:paraId="1AC210B7" w14:textId="77777777" w:rsidR="00EF0A7B" w:rsidRDefault="00EF0A7B" w:rsidP="00073EE1">
      <w:pPr>
        <w:ind w:left="284"/>
        <w:rPr>
          <w:sz w:val="24"/>
          <w:szCs w:val="24"/>
        </w:rPr>
      </w:pPr>
    </w:p>
    <w:p w14:paraId="2695CFC8" w14:textId="77777777" w:rsidR="00EF0A7B" w:rsidRDefault="00EF0A7B" w:rsidP="00073EE1">
      <w:pPr>
        <w:ind w:left="284"/>
        <w:rPr>
          <w:sz w:val="24"/>
          <w:szCs w:val="24"/>
        </w:rPr>
      </w:pPr>
    </w:p>
    <w:p w14:paraId="2628260B" w14:textId="77777777" w:rsidR="00EF0A7B" w:rsidRDefault="00EF0A7B" w:rsidP="00073EE1">
      <w:pPr>
        <w:ind w:left="284"/>
        <w:rPr>
          <w:sz w:val="24"/>
          <w:szCs w:val="24"/>
        </w:rPr>
      </w:pPr>
    </w:p>
    <w:p w14:paraId="05331238" w14:textId="77777777" w:rsidR="00EF0A7B" w:rsidRDefault="00EF0A7B" w:rsidP="00073EE1">
      <w:pPr>
        <w:ind w:left="284"/>
        <w:rPr>
          <w:sz w:val="24"/>
          <w:szCs w:val="24"/>
        </w:rPr>
      </w:pPr>
    </w:p>
    <w:p w14:paraId="48CB5C2C" w14:textId="77777777" w:rsidR="00EF0A7B" w:rsidRDefault="00EF0A7B" w:rsidP="00073EE1">
      <w:pPr>
        <w:ind w:left="284"/>
        <w:rPr>
          <w:sz w:val="24"/>
          <w:szCs w:val="24"/>
        </w:rPr>
      </w:pPr>
    </w:p>
    <w:p w14:paraId="17DABF7E" w14:textId="77777777" w:rsidR="00073EE1" w:rsidRPr="00D4391F" w:rsidRDefault="00073EE1" w:rsidP="008E7A96">
      <w:pPr>
        <w:rPr>
          <w:sz w:val="24"/>
          <w:szCs w:val="24"/>
        </w:rPr>
      </w:pPr>
    </w:p>
    <w:p w14:paraId="4D8B8B79" w14:textId="77777777" w:rsidR="00D55BC2" w:rsidRPr="008E7A96" w:rsidRDefault="00D4391F">
      <w:pPr>
        <w:pStyle w:val="Heading1"/>
        <w:rPr>
          <w:rFonts w:ascii="Aptos" w:hAnsi="Aptos"/>
          <w:color w:val="002060"/>
          <w:sz w:val="28"/>
        </w:rPr>
      </w:pPr>
      <w:bookmarkStart w:id="9" w:name="_Toc238765354"/>
      <w:proofErr w:type="spellStart"/>
      <w:r w:rsidRPr="008E7A96">
        <w:rPr>
          <w:rFonts w:ascii="Aptos" w:hAnsi="Aptos"/>
          <w:color w:val="002060"/>
          <w:sz w:val="28"/>
        </w:rPr>
        <w:lastRenderedPageBreak/>
        <w:t>Keperluan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Notifikasi</w:t>
      </w:r>
      <w:proofErr w:type="spellEnd"/>
      <w:r w:rsidRPr="008E7A96">
        <w:rPr>
          <w:rFonts w:ascii="Aptos" w:hAnsi="Aptos"/>
          <w:color w:val="002060"/>
          <w:sz w:val="28"/>
        </w:rPr>
        <w:t xml:space="preserve"> dan </w:t>
      </w:r>
      <w:proofErr w:type="spellStart"/>
      <w:r w:rsidRPr="008E7A96">
        <w:rPr>
          <w:rFonts w:ascii="Aptos" w:hAnsi="Aptos"/>
          <w:color w:val="002060"/>
          <w:sz w:val="28"/>
        </w:rPr>
        <w:t>Peringatan</w:t>
      </w:r>
      <w:bookmarkEnd w:id="9"/>
      <w:proofErr w:type="spellEnd"/>
    </w:p>
    <w:p w14:paraId="7D726DFB" w14:textId="155EB871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073EE1">
        <w:rPr>
          <w:i/>
          <w:color w:val="5B6573"/>
          <w:sz w:val="24"/>
          <w:szCs w:val="24"/>
        </w:rPr>
        <w:t>3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Notifikasi</w:t>
      </w:r>
      <w:proofErr w:type="spellEnd"/>
    </w:p>
    <w:tbl>
      <w:tblPr>
        <w:tblW w:w="9355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2636"/>
        <w:gridCol w:w="1617"/>
        <w:gridCol w:w="2125"/>
      </w:tblGrid>
      <w:tr w:rsidR="00D55BC2" w:rsidRPr="00D4391F" w14:paraId="1B874320" w14:textId="77777777" w:rsidTr="00F56704">
        <w:trPr>
          <w:cantSplit/>
          <w:tblHeader/>
          <w:jc w:val="center"/>
        </w:trPr>
        <w:tc>
          <w:tcPr>
            <w:tcW w:w="1276" w:type="dxa"/>
            <w:shd w:val="clear" w:color="auto" w:fill="17365D"/>
            <w:vAlign w:val="center"/>
          </w:tcPr>
          <w:p w14:paraId="29F22BE6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4A8AD7D1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2636" w:type="dxa"/>
            <w:shd w:val="clear" w:color="auto" w:fill="17365D"/>
            <w:vAlign w:val="center"/>
          </w:tcPr>
          <w:p w14:paraId="4B864EC8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Peristiwa</w:t>
            </w:r>
            <w:proofErr w:type="spellEnd"/>
          </w:p>
        </w:tc>
        <w:tc>
          <w:tcPr>
            <w:tcW w:w="1617" w:type="dxa"/>
            <w:shd w:val="clear" w:color="auto" w:fill="17365D"/>
            <w:vAlign w:val="center"/>
          </w:tcPr>
          <w:p w14:paraId="7A893109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Saluran</w:t>
            </w:r>
            <w:proofErr w:type="spellEnd"/>
          </w:p>
        </w:tc>
        <w:tc>
          <w:tcPr>
            <w:tcW w:w="2125" w:type="dxa"/>
            <w:shd w:val="clear" w:color="auto" w:fill="17365D"/>
            <w:vAlign w:val="center"/>
          </w:tcPr>
          <w:p w14:paraId="7C2B1310" w14:textId="77777777" w:rsidR="00D55BC2" w:rsidRPr="00D4391F" w:rsidRDefault="00D4391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Masa</w:t>
            </w:r>
          </w:p>
        </w:tc>
      </w:tr>
      <w:tr w:rsidR="00D55BC2" w:rsidRPr="00D4391F" w14:paraId="4F63FC27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6F546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NT-001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C3F52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5EBC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berjaya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40E76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Inbox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B896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</w:p>
        </w:tc>
      </w:tr>
      <w:tr w:rsidR="00D55BC2" w:rsidRPr="00D4391F" w14:paraId="66BA3717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510A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NT-002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AC38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CC6A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dikembalikan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E9525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Inbox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C6C0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JP/</w:t>
            </w:r>
            <w:proofErr w:type="spellStart"/>
            <w:r w:rsidRPr="00D4391F">
              <w:rPr>
                <w:sz w:val="24"/>
                <w:szCs w:val="24"/>
              </w:rPr>
              <w:t>peraku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pelulus</w:t>
            </w:r>
            <w:proofErr w:type="spellEnd"/>
          </w:p>
        </w:tc>
      </w:tr>
      <w:tr w:rsidR="00D55BC2" w:rsidRPr="00D4391F" w14:paraId="1F18FE3A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05DA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NT-003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740B" w14:textId="54C47AE5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TP/</w:t>
            </w:r>
            <w:r w:rsidR="00F56704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Pengarah</w:t>
            </w:r>
            <w:proofErr w:type="spellEnd"/>
            <w:r w:rsidRPr="00D4391F">
              <w:rPr>
                <w:sz w:val="24"/>
                <w:szCs w:val="24"/>
              </w:rPr>
              <w:t xml:space="preserve"> JP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E7454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menunggu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1AC6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Inbox</w:t>
            </w:r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FEF3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JP</w:t>
            </w:r>
          </w:p>
        </w:tc>
      </w:tr>
      <w:tr w:rsidR="00D55BC2" w:rsidRPr="00D4391F" w14:paraId="5124FEC2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DCA7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NT-004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D1771" w14:textId="10AB740B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PEPU/</w:t>
            </w:r>
            <w:r w:rsidR="00F56704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Pengurusan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9063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menunggu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066B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Inbox</w:t>
            </w:r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1423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 JP</w:t>
            </w:r>
          </w:p>
        </w:tc>
      </w:tr>
      <w:tr w:rsidR="00D55BC2" w:rsidRPr="00D4391F" w14:paraId="2A8FEED1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E31B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NT-005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62022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ALP/JP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B8C5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Keputusan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penolakan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3FD8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Inbox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</w:t>
            </w:r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33EE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keputusan</w:t>
            </w:r>
            <w:proofErr w:type="spellEnd"/>
          </w:p>
        </w:tc>
      </w:tr>
      <w:tr w:rsidR="00D55BC2" w:rsidRPr="00D4391F" w14:paraId="0E2591E1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9A0CA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NT-006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A4F8E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AE343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Status </w:t>
            </w:r>
            <w:proofErr w:type="spellStart"/>
            <w:r w:rsidRPr="00D4391F">
              <w:rPr>
                <w:sz w:val="24"/>
                <w:szCs w:val="24"/>
              </w:rPr>
              <w:t>pembayaran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penting</w:t>
            </w:r>
            <w:proofErr w:type="spellEnd"/>
            <w:r w:rsidRPr="00D4391F">
              <w:rPr>
                <w:sz w:val="24"/>
                <w:szCs w:val="24"/>
              </w:rPr>
              <w:t xml:space="preserve"> /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disalurkan</w:t>
            </w:r>
            <w:proofErr w:type="spellEnd"/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D51A9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Inbox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2B5C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dikemas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</w:p>
        </w:tc>
      </w:tr>
      <w:tr w:rsidR="00D55BC2" w:rsidRPr="00D4391F" w14:paraId="5E6DABC5" w14:textId="77777777" w:rsidTr="00F56704">
        <w:trPr>
          <w:cantSplit/>
          <w:jc w:val="center"/>
        </w:trPr>
        <w:tc>
          <w:tcPr>
            <w:tcW w:w="12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A29B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NT-007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06963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>ALP</w:t>
            </w:r>
          </w:p>
        </w:tc>
        <w:tc>
          <w:tcPr>
            <w:tcW w:w="26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F57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[CADANGAN] </w:t>
            </w:r>
            <w:proofErr w:type="spellStart"/>
            <w:r w:rsidRPr="00D4391F">
              <w:rPr>
                <w:sz w:val="24"/>
                <w:szCs w:val="24"/>
              </w:rPr>
              <w:t>Peringatan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>/report card</w:t>
            </w:r>
          </w:p>
        </w:tc>
        <w:tc>
          <w:tcPr>
            <w:tcW w:w="1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0FC1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Inbox dan </w:t>
            </w:r>
            <w:proofErr w:type="spellStart"/>
            <w:r w:rsidRPr="00D4391F">
              <w:rPr>
                <w:sz w:val="24"/>
                <w:szCs w:val="24"/>
              </w:rPr>
              <w:t>emel</w:t>
            </w:r>
            <w:proofErr w:type="spellEnd"/>
          </w:p>
        </w:tc>
        <w:tc>
          <w:tcPr>
            <w:tcW w:w="21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5111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Jadual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peringatan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untuk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</w:t>
            </w:r>
          </w:p>
        </w:tc>
      </w:tr>
    </w:tbl>
    <w:p w14:paraId="30638DB1" w14:textId="77777777" w:rsidR="00D55BC2" w:rsidRDefault="00D55BC2">
      <w:pPr>
        <w:spacing w:after="40"/>
        <w:rPr>
          <w:sz w:val="24"/>
          <w:szCs w:val="24"/>
        </w:rPr>
      </w:pPr>
    </w:p>
    <w:p w14:paraId="7E2467BE" w14:textId="77777777" w:rsidR="008E7A96" w:rsidRDefault="008E7A96">
      <w:pPr>
        <w:spacing w:after="40"/>
        <w:rPr>
          <w:sz w:val="24"/>
          <w:szCs w:val="24"/>
        </w:rPr>
      </w:pPr>
    </w:p>
    <w:p w14:paraId="66296677" w14:textId="77777777" w:rsidR="008E7A96" w:rsidRDefault="008E7A96">
      <w:pPr>
        <w:spacing w:after="40"/>
        <w:rPr>
          <w:sz w:val="24"/>
          <w:szCs w:val="24"/>
        </w:rPr>
      </w:pPr>
    </w:p>
    <w:p w14:paraId="6D5E4B56" w14:textId="77777777" w:rsidR="008E7A96" w:rsidRDefault="008E7A96">
      <w:pPr>
        <w:spacing w:after="40"/>
        <w:rPr>
          <w:sz w:val="24"/>
          <w:szCs w:val="24"/>
        </w:rPr>
      </w:pPr>
    </w:p>
    <w:p w14:paraId="255845FB" w14:textId="77777777" w:rsidR="008E7A96" w:rsidRDefault="008E7A96">
      <w:pPr>
        <w:spacing w:after="40"/>
        <w:rPr>
          <w:sz w:val="24"/>
          <w:szCs w:val="24"/>
        </w:rPr>
      </w:pPr>
    </w:p>
    <w:p w14:paraId="7B336C23" w14:textId="77777777" w:rsidR="008E7A96" w:rsidRDefault="008E7A96">
      <w:pPr>
        <w:spacing w:after="40"/>
        <w:rPr>
          <w:sz w:val="24"/>
          <w:szCs w:val="24"/>
        </w:rPr>
      </w:pPr>
    </w:p>
    <w:p w14:paraId="7361549B" w14:textId="77777777" w:rsidR="008E7A96" w:rsidRDefault="008E7A96">
      <w:pPr>
        <w:spacing w:after="40"/>
        <w:rPr>
          <w:sz w:val="24"/>
          <w:szCs w:val="24"/>
        </w:rPr>
      </w:pPr>
    </w:p>
    <w:p w14:paraId="52ACF1D6" w14:textId="77777777" w:rsidR="008E7A96" w:rsidRDefault="008E7A96">
      <w:pPr>
        <w:spacing w:after="40"/>
        <w:rPr>
          <w:sz w:val="24"/>
          <w:szCs w:val="24"/>
        </w:rPr>
      </w:pPr>
    </w:p>
    <w:p w14:paraId="16D9B097" w14:textId="77777777" w:rsidR="008E7A96" w:rsidRDefault="008E7A96">
      <w:pPr>
        <w:spacing w:after="40"/>
        <w:rPr>
          <w:sz w:val="24"/>
          <w:szCs w:val="24"/>
        </w:rPr>
      </w:pPr>
    </w:p>
    <w:p w14:paraId="0D8B7438" w14:textId="77777777" w:rsidR="008E7A96" w:rsidRDefault="008E7A96">
      <w:pPr>
        <w:spacing w:after="40"/>
        <w:rPr>
          <w:sz w:val="24"/>
          <w:szCs w:val="24"/>
        </w:rPr>
      </w:pPr>
    </w:p>
    <w:p w14:paraId="3884019B" w14:textId="77777777" w:rsidR="008E7A96" w:rsidRDefault="008E7A96">
      <w:pPr>
        <w:spacing w:after="40"/>
        <w:rPr>
          <w:sz w:val="24"/>
          <w:szCs w:val="24"/>
        </w:rPr>
      </w:pPr>
    </w:p>
    <w:p w14:paraId="3C30B3EC" w14:textId="77777777" w:rsidR="008E7A96" w:rsidRDefault="008E7A96">
      <w:pPr>
        <w:spacing w:after="40"/>
        <w:rPr>
          <w:sz w:val="24"/>
          <w:szCs w:val="24"/>
        </w:rPr>
      </w:pPr>
    </w:p>
    <w:p w14:paraId="4FE1DA22" w14:textId="77777777" w:rsidR="008E7A96" w:rsidRPr="00D4391F" w:rsidRDefault="008E7A96">
      <w:pPr>
        <w:spacing w:after="40"/>
        <w:rPr>
          <w:sz w:val="24"/>
          <w:szCs w:val="24"/>
        </w:rPr>
      </w:pPr>
    </w:p>
    <w:p w14:paraId="763F9311" w14:textId="77777777" w:rsidR="00D55BC2" w:rsidRPr="008E7A96" w:rsidRDefault="00D4391F">
      <w:pPr>
        <w:pStyle w:val="Heading1"/>
        <w:rPr>
          <w:rFonts w:ascii="Aptos" w:hAnsi="Aptos"/>
          <w:color w:val="002060"/>
          <w:sz w:val="28"/>
        </w:rPr>
      </w:pPr>
      <w:bookmarkStart w:id="10" w:name="_Toc238765355"/>
      <w:proofErr w:type="spellStart"/>
      <w:r w:rsidRPr="008E7A96">
        <w:rPr>
          <w:rFonts w:ascii="Aptos" w:hAnsi="Aptos"/>
          <w:color w:val="002060"/>
          <w:sz w:val="28"/>
        </w:rPr>
        <w:lastRenderedPageBreak/>
        <w:t>Laporan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dan </w:t>
      </w:r>
      <w:proofErr w:type="spellStart"/>
      <w:r w:rsidRPr="008E7A96">
        <w:rPr>
          <w:rFonts w:ascii="Aptos" w:hAnsi="Aptos"/>
          <w:color w:val="002060"/>
          <w:sz w:val="28"/>
        </w:rPr>
        <w:t>Pemantauan</w:t>
      </w:r>
      <w:bookmarkEnd w:id="10"/>
      <w:proofErr w:type="spellEnd"/>
    </w:p>
    <w:p w14:paraId="7FF9F639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Dashboard Admin JP </w:t>
      </w:r>
      <w:proofErr w:type="spellStart"/>
      <w:r w:rsidRPr="00D4391F">
        <w:rPr>
          <w:sz w:val="24"/>
          <w:szCs w:val="24"/>
        </w:rPr>
        <w:t>menyediakan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pemantauan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keseluruhan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semua</w:t>
      </w:r>
      <w:proofErr w:type="spellEnd"/>
      <w:r w:rsidRPr="00D4391F">
        <w:rPr>
          <w:sz w:val="24"/>
          <w:szCs w:val="24"/>
        </w:rPr>
        <w:t xml:space="preserve"> ALP dan </w:t>
      </w:r>
      <w:proofErr w:type="spellStart"/>
      <w:r w:rsidRPr="00D4391F">
        <w:rPr>
          <w:sz w:val="24"/>
          <w:szCs w:val="24"/>
        </w:rPr>
        <w:t>penapisan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ALP, </w:t>
      </w:r>
      <w:proofErr w:type="spellStart"/>
      <w:r w:rsidRPr="00D4391F">
        <w:rPr>
          <w:sz w:val="24"/>
          <w:szCs w:val="24"/>
        </w:rPr>
        <w:t>tempoh</w:t>
      </w:r>
      <w:proofErr w:type="spellEnd"/>
      <w:r w:rsidRPr="00D4391F">
        <w:rPr>
          <w:sz w:val="24"/>
          <w:szCs w:val="24"/>
        </w:rPr>
        <w:t xml:space="preserve"> dan status.</w:t>
      </w:r>
    </w:p>
    <w:p w14:paraId="3367DD12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Timeline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ALP </w:t>
      </w:r>
      <w:proofErr w:type="spellStart"/>
      <w:r w:rsidRPr="00D4391F">
        <w:rPr>
          <w:sz w:val="24"/>
          <w:szCs w:val="24"/>
        </w:rPr>
        <w:t>menunjukkan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perjalanan</w:t>
      </w:r>
      <w:proofErr w:type="spellEnd"/>
      <w:r w:rsidRPr="00D4391F">
        <w:rPr>
          <w:sz w:val="24"/>
          <w:szCs w:val="24"/>
        </w:rPr>
        <w:t xml:space="preserve"> proses </w:t>
      </w:r>
      <w:proofErr w:type="spellStart"/>
      <w:r w:rsidRPr="00D4391F">
        <w:rPr>
          <w:sz w:val="24"/>
          <w:szCs w:val="24"/>
        </w:rPr>
        <w:t>daripada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dihantar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sehingga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dokumen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dihantar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</w:t>
      </w:r>
      <w:proofErr w:type="spellEnd"/>
      <w:r w:rsidRPr="00D4391F">
        <w:rPr>
          <w:sz w:val="24"/>
          <w:szCs w:val="24"/>
        </w:rPr>
        <w:t xml:space="preserve"> JKEW, </w:t>
      </w:r>
      <w:proofErr w:type="spellStart"/>
      <w:r w:rsidRPr="00D4391F">
        <w:rPr>
          <w:sz w:val="24"/>
          <w:szCs w:val="24"/>
        </w:rPr>
        <w:t>termasuk</w:t>
      </w:r>
      <w:proofErr w:type="spellEnd"/>
      <w:r w:rsidRPr="00D4391F">
        <w:rPr>
          <w:sz w:val="24"/>
          <w:szCs w:val="24"/>
        </w:rPr>
        <w:t xml:space="preserve"> status, </w:t>
      </w:r>
      <w:proofErr w:type="spellStart"/>
      <w:r w:rsidRPr="00D4391F">
        <w:rPr>
          <w:sz w:val="24"/>
          <w:szCs w:val="24"/>
        </w:rPr>
        <w:t>tarikh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tindakan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tempoh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hari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digunakan</w:t>
      </w:r>
      <w:proofErr w:type="spellEnd"/>
      <w:r w:rsidRPr="00D4391F">
        <w:rPr>
          <w:sz w:val="24"/>
          <w:szCs w:val="24"/>
        </w:rPr>
        <w:t>.</w:t>
      </w:r>
    </w:p>
    <w:p w14:paraId="3298D8D3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ALP </w:t>
      </w:r>
      <w:proofErr w:type="spellStart"/>
      <w:r w:rsidRPr="00D4391F">
        <w:rPr>
          <w:sz w:val="24"/>
          <w:szCs w:val="24"/>
        </w:rPr>
        <w:t>memaparkan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berkuat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kuasa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perbelanjaan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terkumpul</w:t>
      </w:r>
      <w:proofErr w:type="spellEnd"/>
      <w:r w:rsidRPr="00D4391F">
        <w:rPr>
          <w:sz w:val="24"/>
          <w:szCs w:val="24"/>
        </w:rPr>
        <w:t xml:space="preserve"> yang </w:t>
      </w:r>
      <w:proofErr w:type="spellStart"/>
      <w:r w:rsidRPr="00D4391F">
        <w:rPr>
          <w:sz w:val="24"/>
          <w:szCs w:val="24"/>
        </w:rPr>
        <w:t>diluluskan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semasa</w:t>
      </w:r>
      <w:proofErr w:type="spellEnd"/>
      <w:r w:rsidRPr="00D4391F">
        <w:rPr>
          <w:sz w:val="24"/>
          <w:szCs w:val="24"/>
        </w:rPr>
        <w:t>.</w:t>
      </w:r>
    </w:p>
    <w:p w14:paraId="2CC2F5F6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Status </w:t>
      </w:r>
      <w:proofErr w:type="spellStart"/>
      <w:r w:rsidRPr="00D4391F">
        <w:rPr>
          <w:sz w:val="24"/>
          <w:szCs w:val="24"/>
        </w:rPr>
        <w:t>terkini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dipaparkan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bagi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ALP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mengenal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pasti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peringkat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tindakan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semasa</w:t>
      </w:r>
      <w:proofErr w:type="spellEnd"/>
      <w:r w:rsidRPr="00D4391F">
        <w:rPr>
          <w:sz w:val="24"/>
          <w:szCs w:val="24"/>
        </w:rPr>
        <w:t>.</w:t>
      </w:r>
    </w:p>
    <w:p w14:paraId="4E62BA01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Ringkasan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statistik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utama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merangkumi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jumlah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diluluskan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ditolak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dalam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semakan</w:t>
      </w:r>
      <w:proofErr w:type="spellEnd"/>
      <w:r w:rsidRPr="00D4391F">
        <w:rPr>
          <w:sz w:val="24"/>
          <w:szCs w:val="24"/>
        </w:rPr>
        <w:t>.</w:t>
      </w:r>
    </w:p>
    <w:p w14:paraId="3C8697D3" w14:textId="77777777" w:rsidR="00D55BC2" w:rsidRPr="00D4391F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Graf dan carta visual </w:t>
      </w:r>
      <w:proofErr w:type="spellStart"/>
      <w:r w:rsidRPr="00D4391F">
        <w:rPr>
          <w:sz w:val="24"/>
          <w:szCs w:val="24"/>
        </w:rPr>
        <w:t>disediakan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bulan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tempoh</w:t>
      </w:r>
      <w:proofErr w:type="spellEnd"/>
      <w:r w:rsidRPr="00D4391F">
        <w:rPr>
          <w:sz w:val="24"/>
          <w:szCs w:val="24"/>
        </w:rPr>
        <w:t xml:space="preserve">, ALP, status </w:t>
      </w:r>
      <w:proofErr w:type="spellStart"/>
      <w:r w:rsidRPr="00D4391F">
        <w:rPr>
          <w:sz w:val="24"/>
          <w:szCs w:val="24"/>
        </w:rPr>
        <w:t>serta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penggunaan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peruntukan</w:t>
      </w:r>
      <w:proofErr w:type="spellEnd"/>
      <w:r w:rsidRPr="00D4391F">
        <w:rPr>
          <w:sz w:val="24"/>
          <w:szCs w:val="24"/>
        </w:rPr>
        <w:t>.</w:t>
      </w:r>
    </w:p>
    <w:p w14:paraId="127B3CDE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Senarai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terkini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permohonan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tertunggak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disediakan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pemantauan</w:t>
      </w:r>
      <w:proofErr w:type="spellEnd"/>
      <w:r w:rsidRPr="00D4391F">
        <w:rPr>
          <w:sz w:val="24"/>
          <w:szCs w:val="24"/>
        </w:rPr>
        <w:t xml:space="preserve"> Admin JP.</w:t>
      </w:r>
    </w:p>
    <w:p w14:paraId="1CDAC181" w14:textId="77777777" w:rsidR="00D55BC2" w:rsidRPr="00D4391F" w:rsidRDefault="00D4391F">
      <w:pPr>
        <w:pStyle w:val="ListBullet"/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Laporan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boleh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dijana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mengikut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bulan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tahun</w:t>
      </w:r>
      <w:proofErr w:type="spellEnd"/>
      <w:r w:rsidRPr="00D4391F">
        <w:rPr>
          <w:sz w:val="24"/>
          <w:szCs w:val="24"/>
        </w:rPr>
        <w:t xml:space="preserve">, ALP, </w:t>
      </w:r>
      <w:proofErr w:type="spellStart"/>
      <w:r w:rsidRPr="00D4391F">
        <w:rPr>
          <w:sz w:val="24"/>
          <w:szCs w:val="24"/>
        </w:rPr>
        <w:t>jumlah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 xml:space="preserve">, status </w:t>
      </w:r>
      <w:proofErr w:type="spellStart"/>
      <w:r w:rsidRPr="00D4391F">
        <w:rPr>
          <w:sz w:val="24"/>
          <w:szCs w:val="24"/>
        </w:rPr>
        <w:t>kelulusan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baki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sumbangan</w:t>
      </w:r>
      <w:proofErr w:type="spellEnd"/>
      <w:r w:rsidRPr="00D4391F">
        <w:rPr>
          <w:sz w:val="24"/>
          <w:szCs w:val="24"/>
        </w:rPr>
        <w:t>.</w:t>
      </w:r>
    </w:p>
    <w:p w14:paraId="0F3E35D4" w14:textId="77777777" w:rsidR="00D55BC2" w:rsidRDefault="00D4391F">
      <w:pPr>
        <w:pStyle w:val="ListBullet"/>
        <w:rPr>
          <w:sz w:val="24"/>
          <w:szCs w:val="24"/>
        </w:rPr>
      </w:pPr>
      <w:r w:rsidRPr="00D4391F">
        <w:rPr>
          <w:sz w:val="24"/>
          <w:szCs w:val="24"/>
        </w:rPr>
        <w:t xml:space="preserve">Report card </w:t>
      </w:r>
      <w:proofErr w:type="spellStart"/>
      <w:r w:rsidRPr="00D4391F">
        <w:rPr>
          <w:sz w:val="24"/>
          <w:szCs w:val="24"/>
        </w:rPr>
        <w:t>setiap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aktiviti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disediakan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untuk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rujukan</w:t>
      </w:r>
      <w:proofErr w:type="spellEnd"/>
      <w:r w:rsidRPr="00D4391F">
        <w:rPr>
          <w:sz w:val="24"/>
          <w:szCs w:val="24"/>
        </w:rPr>
        <w:t>/</w:t>
      </w:r>
      <w:proofErr w:type="spellStart"/>
      <w:r w:rsidRPr="00D4391F">
        <w:rPr>
          <w:sz w:val="24"/>
          <w:szCs w:val="24"/>
        </w:rPr>
        <w:t>pembentangan</w:t>
      </w:r>
      <w:proofErr w:type="spellEnd"/>
      <w:r w:rsidRPr="00D4391F">
        <w:rPr>
          <w:sz w:val="24"/>
          <w:szCs w:val="24"/>
        </w:rPr>
        <w:t xml:space="preserve"> DBKL.</w:t>
      </w:r>
    </w:p>
    <w:p w14:paraId="1B9C1D63" w14:textId="77777777" w:rsidR="00F56704" w:rsidRDefault="00F56704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796065E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5363B374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0FB93431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91A06AE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DF95B09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9CEBDD1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3E67682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C408754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4D900C9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452A244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4D0901F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7112AB51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57FC278A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930BB59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0C739402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838B769" w14:textId="77777777" w:rsidR="008E7A96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7AEBDD3" w14:textId="77777777" w:rsidR="008E7A96" w:rsidRPr="00D4391F" w:rsidRDefault="008E7A96" w:rsidP="00F56704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0A3AFD3" w14:textId="77777777" w:rsidR="00D55BC2" w:rsidRPr="008E7A96" w:rsidRDefault="00D4391F">
      <w:pPr>
        <w:pStyle w:val="Heading1"/>
        <w:rPr>
          <w:rFonts w:ascii="Aptos" w:hAnsi="Aptos"/>
          <w:color w:val="002060"/>
          <w:sz w:val="28"/>
        </w:rPr>
      </w:pPr>
      <w:bookmarkStart w:id="11" w:name="_Toc238765356"/>
      <w:proofErr w:type="spellStart"/>
      <w:r w:rsidRPr="008E7A96">
        <w:rPr>
          <w:rFonts w:ascii="Aptos" w:hAnsi="Aptos"/>
          <w:color w:val="002060"/>
          <w:sz w:val="28"/>
        </w:rPr>
        <w:lastRenderedPageBreak/>
        <w:t>Keperluan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Keselamatan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dan </w:t>
      </w:r>
      <w:proofErr w:type="spellStart"/>
      <w:r w:rsidRPr="008E7A96">
        <w:rPr>
          <w:rFonts w:ascii="Aptos" w:hAnsi="Aptos"/>
          <w:color w:val="002060"/>
          <w:sz w:val="28"/>
        </w:rPr>
        <w:t>Kawalan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Capaian</w:t>
      </w:r>
      <w:bookmarkEnd w:id="11"/>
      <w:proofErr w:type="spellEnd"/>
    </w:p>
    <w:p w14:paraId="029D1922" w14:textId="2B2E1FC7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3653B9">
        <w:rPr>
          <w:i/>
          <w:color w:val="5B6573"/>
          <w:sz w:val="24"/>
          <w:szCs w:val="24"/>
        </w:rPr>
        <w:t>4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Keperluan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Keselamatan</w:t>
      </w:r>
      <w:proofErr w:type="spellEnd"/>
      <w:r w:rsidRPr="00D4391F">
        <w:rPr>
          <w:i/>
          <w:color w:val="5B6573"/>
          <w:sz w:val="24"/>
          <w:szCs w:val="24"/>
        </w:rPr>
        <w:t xml:space="preserve"> dan </w:t>
      </w:r>
      <w:proofErr w:type="spellStart"/>
      <w:r w:rsidRPr="00D4391F">
        <w:rPr>
          <w:i/>
          <w:color w:val="5B6573"/>
          <w:sz w:val="24"/>
          <w:szCs w:val="24"/>
        </w:rPr>
        <w:t>Kawalan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Capaian</w:t>
      </w:r>
      <w:proofErr w:type="spellEnd"/>
    </w:p>
    <w:tbl>
      <w:tblPr>
        <w:tblW w:w="935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403"/>
        <w:gridCol w:w="7951"/>
      </w:tblGrid>
      <w:tr w:rsidR="00D55BC2" w:rsidRPr="00D4391F" w14:paraId="4D5400F8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9DAE8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FE0E8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Keperluan</w:t>
            </w:r>
            <w:proofErr w:type="spellEnd"/>
          </w:p>
        </w:tc>
      </w:tr>
      <w:tr w:rsidR="00D55BC2" w:rsidRPr="00D4391F" w14:paraId="5C3A51E9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5F805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SEC-001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8AE10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menggunakan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berasaskan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supaya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6AF8F2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5370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SEC-002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CEA25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mengurus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dengan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dirinya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98275A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3421A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SEC-003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BBA2F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JP/JKEW/PEPU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mendapat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tugas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56FEA9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7E2E1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SEC-004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7A48A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Tindakan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perubahan</w:t>
            </w:r>
            <w:proofErr w:type="spellEnd"/>
            <w:r w:rsidRPr="00D4391F">
              <w:rPr>
                <w:sz w:val="24"/>
                <w:szCs w:val="24"/>
              </w:rPr>
              <w:t xml:space="preserve"> status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audit.</w:t>
            </w:r>
          </w:p>
        </w:tc>
      </w:tr>
      <w:tr w:rsidR="00D55BC2" w:rsidRPr="00D4391F" w14:paraId="2400D9D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7A65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SEC-005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5C26F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layak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aktif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dinyahaktifkan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berautoriti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8726DC6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EBD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SEC-006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07B2D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Matriks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kebenaran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(permission matrix)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menjadi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rujukan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minimum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menu,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skop</w:t>
            </w:r>
            <w:proofErr w:type="spellEnd"/>
            <w:r w:rsidRPr="00D4391F">
              <w:rPr>
                <w:sz w:val="24"/>
                <w:szCs w:val="24"/>
              </w:rPr>
              <w:t xml:space="preserve"> data.</w:t>
            </w:r>
          </w:p>
        </w:tc>
      </w:tr>
      <w:tr w:rsidR="00D55BC2" w:rsidRPr="00D4391F" w14:paraId="73A84BB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A2BA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SEC-007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9A6FE" w14:textId="50CA3D6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memantau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semua</w:t>
            </w:r>
            <w:proofErr w:type="spellEnd"/>
            <w:r w:rsidRPr="00D4391F">
              <w:rPr>
                <w:sz w:val="24"/>
                <w:szCs w:val="24"/>
              </w:rPr>
              <w:t xml:space="preserve"> ALP, ALP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="003025F7">
              <w:rPr>
                <w:sz w:val="24"/>
                <w:szCs w:val="24"/>
              </w:rPr>
              <w:t xml:space="preserve"> dan</w:t>
            </w:r>
            <w:r w:rsidRPr="00D4391F">
              <w:rPr>
                <w:sz w:val="24"/>
                <w:szCs w:val="24"/>
              </w:rPr>
              <w:t xml:space="preserve"> JKEW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kepadanya</w:t>
            </w:r>
            <w:proofErr w:type="spellEnd"/>
            <w:r w:rsidR="003025F7">
              <w:rPr>
                <w:sz w:val="24"/>
                <w:szCs w:val="24"/>
              </w:rPr>
              <w:t>.</w:t>
            </w:r>
          </w:p>
        </w:tc>
      </w:tr>
      <w:tr w:rsidR="00D55BC2" w:rsidRPr="00D4391F" w14:paraId="6E975B0D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EA06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SEC-008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C43F2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hendaklah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menghalang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 xml:space="preserve"> oleh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walaupun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cuba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mengakses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fungsi</w:t>
            </w:r>
            <w:proofErr w:type="spellEnd"/>
            <w:r w:rsidRPr="00D4391F">
              <w:rPr>
                <w:sz w:val="24"/>
                <w:szCs w:val="24"/>
              </w:rPr>
              <w:t xml:space="preserve"> di </w:t>
            </w:r>
            <w:proofErr w:type="spellStart"/>
            <w:r w:rsidRPr="00D4391F">
              <w:rPr>
                <w:sz w:val="24"/>
                <w:szCs w:val="24"/>
              </w:rPr>
              <w:t>luar</w:t>
            </w:r>
            <w:proofErr w:type="spellEnd"/>
            <w:r w:rsidRPr="00D4391F">
              <w:rPr>
                <w:sz w:val="24"/>
                <w:szCs w:val="24"/>
              </w:rPr>
              <w:t xml:space="preserve"> menu yang </w:t>
            </w:r>
            <w:proofErr w:type="spellStart"/>
            <w:r w:rsidRPr="00D4391F">
              <w:rPr>
                <w:sz w:val="24"/>
                <w:szCs w:val="24"/>
              </w:rPr>
              <w:t>dipaparkan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6B038B" w:rsidRPr="00D4391F" w14:paraId="7CDE41F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FDA1C" w14:textId="66B45F03" w:rsidR="006B038B" w:rsidRPr="006B038B" w:rsidRDefault="00F56704">
            <w:pPr>
              <w:spacing w:after="0" w:line="252" w:lineRule="auto"/>
              <w:jc w:val="left"/>
              <w:rPr>
                <w:b/>
                <w:color w:val="FF0000"/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SEC-00</w:t>
            </w: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F431B" w14:textId="46BBE74E" w:rsidR="006B038B" w:rsidRPr="006B038B" w:rsidRDefault="006B038B" w:rsidP="003B520B">
            <w:pPr>
              <w:spacing w:after="0" w:line="252" w:lineRule="auto"/>
              <w:rPr>
                <w:color w:val="FF0000"/>
                <w:sz w:val="24"/>
                <w:szCs w:val="24"/>
              </w:rPr>
            </w:pPr>
            <w:proofErr w:type="spellStart"/>
            <w:r w:rsidRPr="00F56704">
              <w:rPr>
                <w:color w:val="auto"/>
                <w:sz w:val="24"/>
                <w:szCs w:val="24"/>
              </w:rPr>
              <w:t>Pengurusan</w:t>
            </w:r>
            <w:proofErr w:type="spellEnd"/>
            <w:r w:rsidRPr="00F56704">
              <w:rPr>
                <w:color w:val="auto"/>
                <w:sz w:val="24"/>
                <w:szCs w:val="24"/>
              </w:rPr>
              <w:t xml:space="preserve"> kata </w:t>
            </w:r>
            <w:proofErr w:type="spellStart"/>
            <w:r w:rsidRPr="00F56704">
              <w:rPr>
                <w:color w:val="auto"/>
                <w:sz w:val="24"/>
                <w:szCs w:val="24"/>
              </w:rPr>
              <w:t>laluan</w:t>
            </w:r>
            <w:proofErr w:type="spellEnd"/>
            <w:r w:rsidRPr="00F56704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56704">
              <w:rPr>
                <w:color w:val="auto"/>
                <w:sz w:val="24"/>
                <w:szCs w:val="24"/>
              </w:rPr>
              <w:t>mengikut</w:t>
            </w:r>
            <w:proofErr w:type="spellEnd"/>
            <w:r w:rsidRPr="00F56704">
              <w:rPr>
                <w:color w:val="auto"/>
                <w:sz w:val="24"/>
                <w:szCs w:val="24"/>
              </w:rPr>
              <w:t xml:space="preserve"> garis </w:t>
            </w:r>
            <w:proofErr w:type="spellStart"/>
            <w:r w:rsidRPr="00F56704">
              <w:rPr>
                <w:color w:val="auto"/>
                <w:sz w:val="24"/>
                <w:szCs w:val="24"/>
              </w:rPr>
              <w:t>panduan</w:t>
            </w:r>
            <w:proofErr w:type="spellEnd"/>
            <w:r w:rsidRPr="00F56704">
              <w:rPr>
                <w:color w:val="auto"/>
                <w:sz w:val="24"/>
                <w:szCs w:val="24"/>
              </w:rPr>
              <w:t xml:space="preserve"> ISMS</w:t>
            </w:r>
          </w:p>
        </w:tc>
      </w:tr>
    </w:tbl>
    <w:p w14:paraId="3F8CEE25" w14:textId="77777777" w:rsidR="00D55BC2" w:rsidRDefault="00D55BC2">
      <w:pPr>
        <w:spacing w:after="40"/>
        <w:rPr>
          <w:sz w:val="24"/>
          <w:szCs w:val="24"/>
        </w:rPr>
      </w:pPr>
    </w:p>
    <w:p w14:paraId="1B5B9D9B" w14:textId="77777777" w:rsidR="00F56704" w:rsidRDefault="00F56704">
      <w:pPr>
        <w:spacing w:after="40"/>
        <w:rPr>
          <w:sz w:val="24"/>
          <w:szCs w:val="24"/>
        </w:rPr>
      </w:pPr>
    </w:p>
    <w:p w14:paraId="0C5A38E9" w14:textId="77777777" w:rsidR="00F56704" w:rsidRDefault="00F56704">
      <w:pPr>
        <w:spacing w:after="40"/>
        <w:rPr>
          <w:sz w:val="24"/>
          <w:szCs w:val="24"/>
        </w:rPr>
      </w:pPr>
    </w:p>
    <w:p w14:paraId="5BB1E5E9" w14:textId="77777777" w:rsidR="008E7A96" w:rsidRDefault="008E7A96">
      <w:pPr>
        <w:spacing w:after="40"/>
        <w:rPr>
          <w:sz w:val="24"/>
          <w:szCs w:val="24"/>
        </w:rPr>
      </w:pPr>
    </w:p>
    <w:p w14:paraId="000994B6" w14:textId="77777777" w:rsidR="008E7A96" w:rsidRDefault="008E7A96">
      <w:pPr>
        <w:spacing w:after="40"/>
        <w:rPr>
          <w:sz w:val="24"/>
          <w:szCs w:val="24"/>
        </w:rPr>
      </w:pPr>
    </w:p>
    <w:p w14:paraId="2CF3C4C3" w14:textId="77777777" w:rsidR="008E7A96" w:rsidRDefault="008E7A96">
      <w:pPr>
        <w:spacing w:after="40"/>
        <w:rPr>
          <w:sz w:val="24"/>
          <w:szCs w:val="24"/>
        </w:rPr>
      </w:pPr>
    </w:p>
    <w:p w14:paraId="1EABBE79" w14:textId="77777777" w:rsidR="008E7A96" w:rsidRDefault="008E7A96">
      <w:pPr>
        <w:spacing w:after="40"/>
        <w:rPr>
          <w:sz w:val="24"/>
          <w:szCs w:val="24"/>
        </w:rPr>
      </w:pPr>
    </w:p>
    <w:p w14:paraId="2D2BF1B0" w14:textId="77777777" w:rsidR="008E7A96" w:rsidRDefault="008E7A96">
      <w:pPr>
        <w:spacing w:after="40"/>
        <w:rPr>
          <w:sz w:val="24"/>
          <w:szCs w:val="24"/>
        </w:rPr>
      </w:pPr>
    </w:p>
    <w:p w14:paraId="3AE35A6D" w14:textId="77777777" w:rsidR="008E7A96" w:rsidRDefault="008E7A96">
      <w:pPr>
        <w:spacing w:after="40"/>
        <w:rPr>
          <w:sz w:val="24"/>
          <w:szCs w:val="24"/>
        </w:rPr>
      </w:pPr>
    </w:p>
    <w:p w14:paraId="09693F9B" w14:textId="77777777" w:rsidR="003B520B" w:rsidRDefault="003B520B">
      <w:pPr>
        <w:spacing w:after="40"/>
        <w:rPr>
          <w:sz w:val="24"/>
          <w:szCs w:val="24"/>
        </w:rPr>
      </w:pPr>
    </w:p>
    <w:p w14:paraId="63B3EA64" w14:textId="77777777" w:rsidR="003B520B" w:rsidRDefault="003B520B">
      <w:pPr>
        <w:spacing w:after="40"/>
        <w:rPr>
          <w:sz w:val="24"/>
          <w:szCs w:val="24"/>
        </w:rPr>
      </w:pPr>
    </w:p>
    <w:p w14:paraId="2B0CFDB4" w14:textId="77777777" w:rsidR="008E7A96" w:rsidRDefault="008E7A96">
      <w:pPr>
        <w:spacing w:after="40"/>
        <w:rPr>
          <w:sz w:val="24"/>
          <w:szCs w:val="24"/>
        </w:rPr>
      </w:pPr>
    </w:p>
    <w:p w14:paraId="48D86A98" w14:textId="77777777" w:rsidR="008E7A96" w:rsidRPr="00D4391F" w:rsidRDefault="008E7A96">
      <w:pPr>
        <w:spacing w:after="40"/>
        <w:rPr>
          <w:sz w:val="24"/>
          <w:szCs w:val="24"/>
        </w:rPr>
      </w:pPr>
    </w:p>
    <w:p w14:paraId="1C98D4FD" w14:textId="77777777" w:rsidR="00D55BC2" w:rsidRPr="008E7A96" w:rsidRDefault="00D4391F">
      <w:pPr>
        <w:pStyle w:val="Heading1"/>
        <w:rPr>
          <w:rFonts w:ascii="Aptos" w:hAnsi="Aptos"/>
          <w:color w:val="002060"/>
          <w:sz w:val="28"/>
        </w:rPr>
      </w:pPr>
      <w:bookmarkStart w:id="12" w:name="_Toc238765357"/>
      <w:proofErr w:type="spellStart"/>
      <w:r w:rsidRPr="008E7A96">
        <w:rPr>
          <w:rFonts w:ascii="Aptos" w:hAnsi="Aptos"/>
          <w:color w:val="002060"/>
          <w:sz w:val="28"/>
        </w:rPr>
        <w:lastRenderedPageBreak/>
        <w:t>Kriteria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Penerimaan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Pengguna</w:t>
      </w:r>
      <w:bookmarkEnd w:id="12"/>
      <w:proofErr w:type="spellEnd"/>
    </w:p>
    <w:p w14:paraId="2E2FB5B1" w14:textId="60BE64DB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3653B9">
        <w:rPr>
          <w:i/>
          <w:color w:val="5B6573"/>
          <w:sz w:val="24"/>
          <w:szCs w:val="24"/>
        </w:rPr>
        <w:t>5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Kriteria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Penerimaan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Pengguna</w:t>
      </w:r>
      <w:proofErr w:type="spellEnd"/>
    </w:p>
    <w:tbl>
      <w:tblPr>
        <w:tblW w:w="935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403"/>
        <w:gridCol w:w="7951"/>
      </w:tblGrid>
      <w:tr w:rsidR="00D55BC2" w:rsidRPr="00D4391F" w14:paraId="1992A17C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A2196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72F9" w14:textId="77777777" w:rsidR="00D55BC2" w:rsidRPr="00D4391F" w:rsidRDefault="00D4391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Kriteria</w:t>
            </w:r>
            <w:proofErr w:type="spellEnd"/>
            <w:r w:rsidRPr="00D4391F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Penerimaan</w:t>
            </w:r>
            <w:proofErr w:type="spellEnd"/>
          </w:p>
        </w:tc>
      </w:tr>
      <w:tr w:rsidR="00D55BC2" w:rsidRPr="00D4391F" w14:paraId="6900A4C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9E286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AC-001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3E54E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yang </w:t>
            </w:r>
            <w:proofErr w:type="spellStart"/>
            <w:r w:rsidRPr="00D4391F">
              <w:rPr>
                <w:sz w:val="24"/>
                <w:szCs w:val="24"/>
              </w:rPr>
              <w:t>aktif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layak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mengemukakan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melalui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D615ED9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E05B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AC-002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D0EE7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Satu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dikaitkan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penerima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E1E717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0AE1C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AC-003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424A4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melebihi</w:t>
            </w:r>
            <w:proofErr w:type="spellEnd"/>
            <w:r w:rsidRPr="00D4391F">
              <w:rPr>
                <w:sz w:val="24"/>
                <w:szCs w:val="24"/>
              </w:rPr>
              <w:t xml:space="preserve"> RM3,000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tanpa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pindaan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nilai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dibenarkan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2939F7F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3731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AC-004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30E2D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menunjukkan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pengagihan</w:t>
            </w:r>
            <w:proofErr w:type="spellEnd"/>
            <w:r w:rsidRPr="00D4391F">
              <w:rPr>
                <w:sz w:val="24"/>
                <w:szCs w:val="24"/>
              </w:rPr>
              <w:t xml:space="preserve"> RM10,000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empat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membawa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luput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berikutnya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3E4D7A8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AD276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AC-005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8AE24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dipindahkan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</w:t>
            </w:r>
            <w:proofErr w:type="spellEnd"/>
            <w:r w:rsidRPr="00D4391F">
              <w:rPr>
                <w:sz w:val="24"/>
                <w:szCs w:val="24"/>
              </w:rPr>
              <w:t xml:space="preserve"> ALP lain.</w:t>
            </w:r>
          </w:p>
        </w:tc>
      </w:tr>
      <w:tr w:rsidR="00D55BC2" w:rsidRPr="00D4391F" w14:paraId="6A149B6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2C35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AC-006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CDE30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mengambil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kira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; </w:t>
            </w:r>
            <w:proofErr w:type="spellStart"/>
            <w:r w:rsidRPr="00D4391F">
              <w:rPr>
                <w:sz w:val="24"/>
                <w:szCs w:val="24"/>
              </w:rPr>
              <w:t>contoh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lantikan</w:t>
            </w:r>
            <w:proofErr w:type="spellEnd"/>
            <w:r w:rsidRPr="00D4391F">
              <w:rPr>
                <w:sz w:val="24"/>
                <w:szCs w:val="24"/>
              </w:rPr>
              <w:t xml:space="preserve"> Jun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kelayakan</w:t>
            </w:r>
            <w:proofErr w:type="spellEnd"/>
            <w:r w:rsidRPr="00D4391F">
              <w:rPr>
                <w:sz w:val="24"/>
                <w:szCs w:val="24"/>
              </w:rPr>
              <w:t xml:space="preserve"> RM20,000 </w:t>
            </w:r>
            <w:proofErr w:type="spellStart"/>
            <w:r w:rsidRPr="00D4391F">
              <w:rPr>
                <w:sz w:val="24"/>
                <w:szCs w:val="24"/>
              </w:rPr>
              <w:t>tertakluk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kaedah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kiraan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18DAEC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A683B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AC-007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D608C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Semua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dokumen</w:t>
            </w:r>
            <w:proofErr w:type="spellEnd"/>
            <w:r w:rsidRPr="00D4391F">
              <w:rPr>
                <w:sz w:val="24"/>
                <w:szCs w:val="24"/>
              </w:rPr>
              <w:t xml:space="preserve"> checklist </w:t>
            </w:r>
            <w:proofErr w:type="spellStart"/>
            <w:r w:rsidRPr="00D4391F">
              <w:rPr>
                <w:sz w:val="24"/>
                <w:szCs w:val="24"/>
              </w:rPr>
              <w:t>mandatori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mesti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sebelum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diteruskan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219DB3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6F2EA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AC-008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1E70E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telah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semasa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dapat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dikenal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pasti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pendua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tahunan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dihalang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kaedah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pengenalpastian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disahkan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45AB71E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236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AC-009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7E0E4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mengembalikan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lengkap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bersama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ulasan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DE03ED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E8EE7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AC-010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D0CC8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Aliran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perakuan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kelulusan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ditetapkan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58AA85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7339D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AC-011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3FDC1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Dashboard Admin JP </w:t>
            </w:r>
            <w:proofErr w:type="spellStart"/>
            <w:r w:rsidRPr="00D4391F">
              <w:rPr>
                <w:sz w:val="24"/>
                <w:szCs w:val="24"/>
              </w:rPr>
              <w:t>memaparkan</w:t>
            </w:r>
            <w:proofErr w:type="spellEnd"/>
            <w:r w:rsidRPr="00D4391F">
              <w:rPr>
                <w:sz w:val="24"/>
                <w:szCs w:val="24"/>
              </w:rPr>
              <w:t xml:space="preserve"> timeline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ALP </w:t>
            </w:r>
            <w:proofErr w:type="spellStart"/>
            <w:r w:rsidRPr="00D4391F">
              <w:rPr>
                <w:sz w:val="24"/>
                <w:szCs w:val="24"/>
              </w:rPr>
              <w:t>sehingga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penghantaran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</w:t>
            </w:r>
            <w:proofErr w:type="spellEnd"/>
            <w:r w:rsidRPr="00D4391F">
              <w:rPr>
                <w:sz w:val="24"/>
                <w:szCs w:val="24"/>
              </w:rPr>
              <w:t xml:space="preserve"> JKEW,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peruntukan</w:t>
            </w:r>
            <w:proofErr w:type="spellEnd"/>
            <w:r w:rsidRPr="00D4391F">
              <w:rPr>
                <w:sz w:val="24"/>
                <w:szCs w:val="24"/>
              </w:rPr>
              <w:t xml:space="preserve">, status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statistik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graf</w:t>
            </w:r>
            <w:proofErr w:type="spellEnd"/>
            <w:r w:rsidRPr="00D4391F">
              <w:rPr>
                <w:sz w:val="24"/>
                <w:szCs w:val="24"/>
              </w:rPr>
              <w:t xml:space="preserve">/carta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tertunggak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2B71B486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9A3B2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AC-012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9A813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JKEW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merekod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hasil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semakan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silang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penerimaan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sumbangan</w:t>
            </w:r>
            <w:proofErr w:type="spellEnd"/>
            <w:r w:rsidRPr="00D4391F">
              <w:rPr>
                <w:sz w:val="24"/>
                <w:szCs w:val="24"/>
              </w:rPr>
              <w:t xml:space="preserve"> DBKL.</w:t>
            </w:r>
          </w:p>
        </w:tc>
      </w:tr>
      <w:tr w:rsidR="00D55BC2" w:rsidRPr="00D4391F" w14:paraId="4A26507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7476E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AC-013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C1D21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Status </w:t>
            </w:r>
            <w:proofErr w:type="spellStart"/>
            <w:r w:rsidRPr="00D4391F">
              <w:rPr>
                <w:sz w:val="24"/>
                <w:szCs w:val="24"/>
              </w:rPr>
              <w:t>bayaran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dikemas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kini</w:t>
            </w:r>
            <w:proofErr w:type="spellEnd"/>
            <w:r w:rsidRPr="00D4391F">
              <w:rPr>
                <w:sz w:val="24"/>
                <w:szCs w:val="24"/>
              </w:rPr>
              <w:t xml:space="preserve"> dan ALP </w:t>
            </w:r>
            <w:proofErr w:type="spellStart"/>
            <w:r w:rsidRPr="00D4391F">
              <w:rPr>
                <w:sz w:val="24"/>
                <w:szCs w:val="24"/>
              </w:rPr>
              <w:t>menerima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notifikasi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berkaitan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56A457F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A6230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AC-014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5ADAB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memuat</w:t>
            </w:r>
            <w:proofErr w:type="spellEnd"/>
            <w:r w:rsidRPr="00D4391F">
              <w:rPr>
                <w:sz w:val="24"/>
                <w:szCs w:val="24"/>
              </w:rPr>
              <w:t xml:space="preserve"> naik </w:t>
            </w: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aktiviti</w:t>
            </w:r>
            <w:proofErr w:type="spellEnd"/>
            <w:r w:rsidRPr="00D4391F">
              <w:rPr>
                <w:sz w:val="24"/>
                <w:szCs w:val="24"/>
              </w:rPr>
              <w:t xml:space="preserve">/report card </w:t>
            </w:r>
            <w:proofErr w:type="spellStart"/>
            <w:r w:rsidRPr="00D4391F">
              <w:rPr>
                <w:sz w:val="24"/>
                <w:szCs w:val="24"/>
              </w:rPr>
              <w:t>selepas</w:t>
            </w:r>
            <w:proofErr w:type="spellEnd"/>
            <w:r w:rsidRPr="00D4391F">
              <w:rPr>
                <w:sz w:val="24"/>
                <w:szCs w:val="24"/>
              </w:rPr>
              <w:t xml:space="preserve"> program.</w:t>
            </w:r>
          </w:p>
        </w:tc>
      </w:tr>
      <w:tr w:rsidR="00D55BC2" w:rsidRPr="00D4391F" w14:paraId="2DEE07F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0105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AC-015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104B2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Laporan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dijana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bulan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tahun</w:t>
            </w:r>
            <w:proofErr w:type="spellEnd"/>
            <w:r w:rsidRPr="00D4391F">
              <w:rPr>
                <w:sz w:val="24"/>
                <w:szCs w:val="24"/>
              </w:rPr>
              <w:t xml:space="preserve">, ALP, </w:t>
            </w:r>
            <w:proofErr w:type="spellStart"/>
            <w:r w:rsidRPr="00D4391F">
              <w:rPr>
                <w:sz w:val="24"/>
                <w:szCs w:val="24"/>
              </w:rPr>
              <w:t>jumlah</w:t>
            </w:r>
            <w:proofErr w:type="spellEnd"/>
            <w:r w:rsidRPr="00D4391F">
              <w:rPr>
                <w:sz w:val="24"/>
                <w:szCs w:val="24"/>
              </w:rPr>
              <w:t xml:space="preserve">, status dan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D834C9D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56142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AC-016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0ED7B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Jejak</w:t>
            </w:r>
            <w:proofErr w:type="spellEnd"/>
            <w:r w:rsidRPr="00D4391F">
              <w:rPr>
                <w:sz w:val="24"/>
                <w:szCs w:val="24"/>
              </w:rPr>
              <w:t xml:space="preserve"> audit </w:t>
            </w:r>
            <w:proofErr w:type="spellStart"/>
            <w:r w:rsidRPr="00D4391F">
              <w:rPr>
                <w:sz w:val="24"/>
                <w:szCs w:val="24"/>
              </w:rPr>
              <w:t>menunjukkan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pengguna</w:t>
            </w:r>
            <w:proofErr w:type="spellEnd"/>
            <w:r w:rsidRPr="00D4391F">
              <w:rPr>
                <w:sz w:val="24"/>
                <w:szCs w:val="24"/>
              </w:rPr>
              <w:t xml:space="preserve">, </w:t>
            </w:r>
            <w:proofErr w:type="spellStart"/>
            <w:r w:rsidRPr="00D4391F">
              <w:rPr>
                <w:sz w:val="24"/>
                <w:szCs w:val="24"/>
              </w:rPr>
              <w:t>tarikh</w:t>
            </w:r>
            <w:proofErr w:type="spellEnd"/>
            <w:r w:rsidRPr="00D4391F">
              <w:rPr>
                <w:sz w:val="24"/>
                <w:szCs w:val="24"/>
              </w:rPr>
              <w:t xml:space="preserve">/masa dan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utama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F384A8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F276F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AC-017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8A5AB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Akses</w:t>
            </w:r>
            <w:proofErr w:type="spellEnd"/>
            <w:r w:rsidRPr="00D4391F">
              <w:rPr>
                <w:sz w:val="24"/>
                <w:szCs w:val="24"/>
              </w:rPr>
              <w:t xml:space="preserve"> menu, </w:t>
            </w:r>
            <w:proofErr w:type="spellStart"/>
            <w:r w:rsidRPr="00D4391F">
              <w:rPr>
                <w:sz w:val="24"/>
                <w:szCs w:val="24"/>
              </w:rPr>
              <w:t>tindakan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skop</w:t>
            </w:r>
            <w:proofErr w:type="spellEnd"/>
            <w:r w:rsidRPr="00D4391F">
              <w:rPr>
                <w:sz w:val="24"/>
                <w:szCs w:val="24"/>
              </w:rPr>
              <w:t xml:space="preserve"> data </w:t>
            </w:r>
            <w:proofErr w:type="spellStart"/>
            <w:r w:rsidRPr="00D4391F">
              <w:rPr>
                <w:sz w:val="24"/>
                <w:szCs w:val="24"/>
              </w:rPr>
              <w:t>adalah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permission matrix yang </w:t>
            </w:r>
            <w:proofErr w:type="spellStart"/>
            <w:r w:rsidRPr="00D4391F">
              <w:rPr>
                <w:sz w:val="24"/>
                <w:szCs w:val="24"/>
              </w:rPr>
              <w:t>diluluskan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0288BA7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F890A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AC-018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90B70" w14:textId="24F5D8DE" w:rsidR="00D55BC2" w:rsidRPr="00D4391F" w:rsidRDefault="00CE0F97" w:rsidP="003B520B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turun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mencetak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 w:rsidR="00D4391F" w:rsidRPr="00D4391F">
              <w:rPr>
                <w:sz w:val="24"/>
                <w:szCs w:val="24"/>
              </w:rPr>
              <w:t>aporan</w:t>
            </w:r>
            <w:proofErr w:type="spellEnd"/>
            <w:r w:rsidR="00D4391F" w:rsidRPr="00D4391F">
              <w:rPr>
                <w:sz w:val="24"/>
                <w:szCs w:val="24"/>
              </w:rPr>
              <w:t xml:space="preserve">, </w:t>
            </w:r>
            <w:proofErr w:type="spellStart"/>
            <w:r w:rsidR="00D4391F" w:rsidRPr="00D4391F">
              <w:rPr>
                <w:sz w:val="24"/>
                <w:szCs w:val="24"/>
              </w:rPr>
              <w:t>borang</w:t>
            </w:r>
            <w:proofErr w:type="spellEnd"/>
            <w:r w:rsidR="00D4391F"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D4391F" w:rsidRPr="00D4391F">
              <w:rPr>
                <w:sz w:val="24"/>
                <w:szCs w:val="24"/>
              </w:rPr>
              <w:t>pendaftaran</w:t>
            </w:r>
            <w:proofErr w:type="spellEnd"/>
            <w:r w:rsidR="00D4391F"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="00D4391F" w:rsidRPr="00D4391F">
              <w:rPr>
                <w:sz w:val="24"/>
                <w:szCs w:val="24"/>
              </w:rPr>
              <w:t>surat</w:t>
            </w:r>
            <w:proofErr w:type="spellEnd"/>
            <w:r w:rsidR="00D4391F" w:rsidRPr="00D4391F">
              <w:rPr>
                <w:sz w:val="24"/>
                <w:szCs w:val="24"/>
              </w:rPr>
              <w:t xml:space="preserve"> </w:t>
            </w:r>
            <w:proofErr w:type="spellStart"/>
            <w:r w:rsidR="00D4391F" w:rsidRPr="00D4391F">
              <w:rPr>
                <w:sz w:val="24"/>
                <w:szCs w:val="24"/>
              </w:rPr>
              <w:t>kelulusan</w:t>
            </w:r>
            <w:proofErr w:type="spellEnd"/>
            <w:r w:rsidR="00D4391F"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19345C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6BEA6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AC-019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CC876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mengemukakan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lebih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daripada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dalam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sama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berbeza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selagi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baki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mencukupi</w:t>
            </w:r>
            <w:proofErr w:type="spellEnd"/>
            <w:r w:rsidRPr="00D4391F">
              <w:rPr>
                <w:sz w:val="24"/>
                <w:szCs w:val="24"/>
              </w:rPr>
              <w:t xml:space="preserve">, had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dipatuhi</w:t>
            </w:r>
            <w:proofErr w:type="spellEnd"/>
            <w:r w:rsidRPr="00D4391F">
              <w:rPr>
                <w:sz w:val="24"/>
                <w:szCs w:val="24"/>
              </w:rPr>
              <w:t xml:space="preserve"> dan </w:t>
            </w:r>
            <w:proofErr w:type="spellStart"/>
            <w:r w:rsidRPr="00D4391F">
              <w:rPr>
                <w:sz w:val="24"/>
                <w:szCs w:val="24"/>
              </w:rPr>
              <w:t>kawalan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satu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persatuan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sekali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setahun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tidak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dilanggar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7C0DA01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81D15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lastRenderedPageBreak/>
              <w:t>AC-020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0A744" w14:textId="77777777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Admin JP </w:t>
            </w:r>
            <w:proofErr w:type="spellStart"/>
            <w:r w:rsidRPr="00D4391F">
              <w:rPr>
                <w:sz w:val="24"/>
                <w:szCs w:val="24"/>
              </w:rPr>
              <w:t>boleh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menapis</w:t>
            </w:r>
            <w:proofErr w:type="spellEnd"/>
            <w:r w:rsidRPr="00D4391F">
              <w:rPr>
                <w:sz w:val="24"/>
                <w:szCs w:val="24"/>
              </w:rPr>
              <w:t xml:space="preserve"> dashboard </w:t>
            </w:r>
            <w:proofErr w:type="spellStart"/>
            <w:r w:rsidRPr="00D4391F">
              <w:rPr>
                <w:sz w:val="24"/>
                <w:szCs w:val="24"/>
              </w:rPr>
              <w:t>mengikut</w:t>
            </w:r>
            <w:proofErr w:type="spellEnd"/>
            <w:r w:rsidRPr="00D4391F">
              <w:rPr>
                <w:sz w:val="24"/>
                <w:szCs w:val="24"/>
              </w:rPr>
              <w:t xml:space="preserve"> ALP, </w:t>
            </w:r>
            <w:proofErr w:type="spellStart"/>
            <w:r w:rsidRPr="00D4391F">
              <w:rPr>
                <w:sz w:val="24"/>
                <w:szCs w:val="24"/>
              </w:rPr>
              <w:t>tempoh</w:t>
            </w:r>
            <w:proofErr w:type="spellEnd"/>
            <w:r w:rsidRPr="00D4391F">
              <w:rPr>
                <w:sz w:val="24"/>
                <w:szCs w:val="24"/>
              </w:rPr>
              <w:t xml:space="preserve"> dan status </w:t>
            </w:r>
            <w:proofErr w:type="spellStart"/>
            <w:r w:rsidRPr="00D4391F">
              <w:rPr>
                <w:sz w:val="24"/>
                <w:szCs w:val="24"/>
              </w:rPr>
              <w:t>serta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memantau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setiap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permohonan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berdasarkan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maklumat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terkini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direkodkan</w:t>
            </w:r>
            <w:proofErr w:type="spellEnd"/>
            <w:r w:rsidRPr="00D4391F">
              <w:rPr>
                <w:sz w:val="24"/>
                <w:szCs w:val="24"/>
              </w:rPr>
              <w:t>.</w:t>
            </w:r>
          </w:p>
        </w:tc>
      </w:tr>
      <w:tr w:rsidR="00D55BC2" w:rsidRPr="00D4391F" w14:paraId="6E95C55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4C28" w14:textId="77777777" w:rsidR="00D55BC2" w:rsidRPr="00D4391F" w:rsidRDefault="00D4391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r w:rsidRPr="00D4391F">
              <w:rPr>
                <w:b/>
                <w:sz w:val="24"/>
                <w:szCs w:val="24"/>
              </w:rPr>
              <w:t>AC-021</w:t>
            </w:r>
          </w:p>
        </w:tc>
        <w:tc>
          <w:tcPr>
            <w:tcW w:w="7710" w:type="dxa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A6948" w14:textId="65590D30" w:rsidR="00D55BC2" w:rsidRPr="00D4391F" w:rsidRDefault="00D4391F" w:rsidP="003B520B">
            <w:pPr>
              <w:spacing w:after="0" w:line="252" w:lineRule="auto"/>
              <w:rPr>
                <w:sz w:val="24"/>
                <w:szCs w:val="24"/>
              </w:rPr>
            </w:pPr>
            <w:r w:rsidRPr="00D4391F">
              <w:rPr>
                <w:sz w:val="24"/>
                <w:szCs w:val="24"/>
              </w:rPr>
              <w:t xml:space="preserve">ALP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data </w:t>
            </w:r>
            <w:proofErr w:type="spellStart"/>
            <w:r w:rsidRPr="00D4391F">
              <w:rPr>
                <w:sz w:val="24"/>
                <w:szCs w:val="24"/>
              </w:rPr>
              <w:t>sendiri</w:t>
            </w:r>
            <w:proofErr w:type="spellEnd"/>
            <w:r w:rsidRPr="00D4391F">
              <w:rPr>
                <w:sz w:val="24"/>
                <w:szCs w:val="24"/>
              </w:rPr>
              <w:t xml:space="preserve">; JKEW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melihat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rekod</w:t>
            </w:r>
            <w:proofErr w:type="spellEnd"/>
            <w:r w:rsidRPr="00D4391F">
              <w:rPr>
                <w:sz w:val="24"/>
                <w:szCs w:val="24"/>
              </w:rPr>
              <w:t xml:space="preserve"> yang </w:t>
            </w:r>
            <w:proofErr w:type="spellStart"/>
            <w:r w:rsidRPr="00D4391F">
              <w:rPr>
                <w:sz w:val="24"/>
                <w:szCs w:val="24"/>
              </w:rPr>
              <w:t>dihantar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kepadanya</w:t>
            </w:r>
            <w:proofErr w:type="spellEnd"/>
            <w:r w:rsidRPr="00D4391F">
              <w:rPr>
                <w:sz w:val="24"/>
                <w:szCs w:val="24"/>
              </w:rPr>
              <w:t xml:space="preserve">; </w:t>
            </w:r>
            <w:proofErr w:type="spellStart"/>
            <w:r w:rsidRPr="00D4391F">
              <w:rPr>
                <w:sz w:val="24"/>
                <w:szCs w:val="24"/>
              </w:rPr>
              <w:t>Pentadbir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Sistem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r w:rsidR="006B038B">
              <w:rPr>
                <w:sz w:val="24"/>
                <w:szCs w:val="24"/>
              </w:rPr>
              <w:t>JP/</w:t>
            </w:r>
            <w:r w:rsidRPr="00D4391F">
              <w:rPr>
                <w:sz w:val="24"/>
                <w:szCs w:val="24"/>
              </w:rPr>
              <w:t xml:space="preserve">JPM </w:t>
            </w:r>
            <w:proofErr w:type="spellStart"/>
            <w:r w:rsidRPr="00D4391F">
              <w:rPr>
                <w:sz w:val="24"/>
                <w:szCs w:val="24"/>
              </w:rPr>
              <w:t>hanya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mempunyai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capaian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akaun</w:t>
            </w:r>
            <w:proofErr w:type="spellEnd"/>
            <w:r w:rsidRPr="00D4391F">
              <w:rPr>
                <w:sz w:val="24"/>
                <w:szCs w:val="24"/>
              </w:rPr>
              <w:t>/</w:t>
            </w:r>
            <w:proofErr w:type="spellStart"/>
            <w:r w:rsidRPr="00D4391F">
              <w:rPr>
                <w:sz w:val="24"/>
                <w:szCs w:val="24"/>
              </w:rPr>
              <w:t>peranan</w:t>
            </w:r>
            <w:proofErr w:type="spellEnd"/>
            <w:r w:rsidRPr="00D4391F">
              <w:rPr>
                <w:sz w:val="24"/>
                <w:szCs w:val="24"/>
              </w:rPr>
              <w:t xml:space="preserve"> secara lalai.</w:t>
            </w:r>
          </w:p>
        </w:tc>
      </w:tr>
    </w:tbl>
    <w:p w14:paraId="02BFD6A6" w14:textId="77777777" w:rsidR="00D55BC2" w:rsidRDefault="00D55BC2">
      <w:pPr>
        <w:spacing w:after="40"/>
        <w:rPr>
          <w:sz w:val="24"/>
          <w:szCs w:val="24"/>
        </w:rPr>
      </w:pPr>
    </w:p>
    <w:p w14:paraId="43698350" w14:textId="77777777" w:rsidR="008E7A96" w:rsidRDefault="008E7A96">
      <w:pPr>
        <w:spacing w:after="40"/>
        <w:rPr>
          <w:sz w:val="24"/>
          <w:szCs w:val="24"/>
        </w:rPr>
      </w:pPr>
    </w:p>
    <w:p w14:paraId="35C6EEBA" w14:textId="77777777" w:rsidR="008E7A96" w:rsidRDefault="008E7A96">
      <w:pPr>
        <w:spacing w:after="40"/>
        <w:rPr>
          <w:sz w:val="24"/>
          <w:szCs w:val="24"/>
        </w:rPr>
      </w:pPr>
    </w:p>
    <w:p w14:paraId="792992B1" w14:textId="77777777" w:rsidR="008E7A96" w:rsidRDefault="008E7A96">
      <w:pPr>
        <w:spacing w:after="40"/>
        <w:rPr>
          <w:sz w:val="24"/>
          <w:szCs w:val="24"/>
        </w:rPr>
      </w:pPr>
    </w:p>
    <w:p w14:paraId="24C6F231" w14:textId="77777777" w:rsidR="008E7A96" w:rsidRDefault="008E7A96">
      <w:pPr>
        <w:spacing w:after="40"/>
        <w:rPr>
          <w:sz w:val="24"/>
          <w:szCs w:val="24"/>
        </w:rPr>
      </w:pPr>
    </w:p>
    <w:p w14:paraId="1D17AB23" w14:textId="77777777" w:rsidR="008E7A96" w:rsidRDefault="008E7A96">
      <w:pPr>
        <w:spacing w:after="40"/>
        <w:rPr>
          <w:sz w:val="24"/>
          <w:szCs w:val="24"/>
        </w:rPr>
      </w:pPr>
    </w:p>
    <w:p w14:paraId="55C8570E" w14:textId="77777777" w:rsidR="008E7A96" w:rsidRDefault="008E7A96">
      <w:pPr>
        <w:spacing w:after="40"/>
        <w:rPr>
          <w:sz w:val="24"/>
          <w:szCs w:val="24"/>
        </w:rPr>
      </w:pPr>
    </w:p>
    <w:p w14:paraId="4A6E557D" w14:textId="77777777" w:rsidR="008E7A96" w:rsidRDefault="008E7A96">
      <w:pPr>
        <w:spacing w:after="40"/>
        <w:rPr>
          <w:sz w:val="24"/>
          <w:szCs w:val="24"/>
        </w:rPr>
      </w:pPr>
    </w:p>
    <w:p w14:paraId="031D90C2" w14:textId="77777777" w:rsidR="008E7A96" w:rsidRDefault="008E7A96">
      <w:pPr>
        <w:spacing w:after="40"/>
        <w:rPr>
          <w:sz w:val="24"/>
          <w:szCs w:val="24"/>
        </w:rPr>
      </w:pPr>
    </w:p>
    <w:p w14:paraId="427CC051" w14:textId="77777777" w:rsidR="008E7A96" w:rsidRDefault="008E7A96">
      <w:pPr>
        <w:spacing w:after="40"/>
        <w:rPr>
          <w:sz w:val="24"/>
          <w:szCs w:val="24"/>
        </w:rPr>
      </w:pPr>
    </w:p>
    <w:p w14:paraId="4F65DA35" w14:textId="77777777" w:rsidR="008E7A96" w:rsidRDefault="008E7A96">
      <w:pPr>
        <w:spacing w:after="40"/>
        <w:rPr>
          <w:sz w:val="24"/>
          <w:szCs w:val="24"/>
        </w:rPr>
      </w:pPr>
    </w:p>
    <w:p w14:paraId="2C2836D1" w14:textId="77777777" w:rsidR="008E7A96" w:rsidRDefault="008E7A96">
      <w:pPr>
        <w:spacing w:after="40"/>
        <w:rPr>
          <w:sz w:val="24"/>
          <w:szCs w:val="24"/>
        </w:rPr>
      </w:pPr>
    </w:p>
    <w:p w14:paraId="38D66C54" w14:textId="77777777" w:rsidR="008E7A96" w:rsidRDefault="008E7A96">
      <w:pPr>
        <w:spacing w:after="40"/>
        <w:rPr>
          <w:sz w:val="24"/>
          <w:szCs w:val="24"/>
        </w:rPr>
      </w:pPr>
    </w:p>
    <w:p w14:paraId="2C8F8625" w14:textId="77777777" w:rsidR="008E7A96" w:rsidRDefault="008E7A96">
      <w:pPr>
        <w:spacing w:after="40"/>
        <w:rPr>
          <w:sz w:val="24"/>
          <w:szCs w:val="24"/>
        </w:rPr>
      </w:pPr>
    </w:p>
    <w:p w14:paraId="4817DA9D" w14:textId="77777777" w:rsidR="008E7A96" w:rsidRDefault="008E7A96">
      <w:pPr>
        <w:spacing w:after="40"/>
        <w:rPr>
          <w:sz w:val="24"/>
          <w:szCs w:val="24"/>
        </w:rPr>
      </w:pPr>
    </w:p>
    <w:p w14:paraId="486C8912" w14:textId="77777777" w:rsidR="008E7A96" w:rsidRDefault="008E7A96">
      <w:pPr>
        <w:spacing w:after="40"/>
        <w:rPr>
          <w:sz w:val="24"/>
          <w:szCs w:val="24"/>
        </w:rPr>
      </w:pPr>
    </w:p>
    <w:p w14:paraId="7353612C" w14:textId="77777777" w:rsidR="008E7A96" w:rsidRDefault="008E7A96">
      <w:pPr>
        <w:spacing w:after="40"/>
        <w:rPr>
          <w:sz w:val="24"/>
          <w:szCs w:val="24"/>
        </w:rPr>
      </w:pPr>
    </w:p>
    <w:p w14:paraId="5C4D1742" w14:textId="77777777" w:rsidR="008E7A96" w:rsidRDefault="008E7A96">
      <w:pPr>
        <w:spacing w:after="40"/>
        <w:rPr>
          <w:sz w:val="24"/>
          <w:szCs w:val="24"/>
        </w:rPr>
      </w:pPr>
    </w:p>
    <w:p w14:paraId="3BA4E9C8" w14:textId="77777777" w:rsidR="008E7A96" w:rsidRDefault="008E7A96">
      <w:pPr>
        <w:spacing w:after="40"/>
        <w:rPr>
          <w:sz w:val="24"/>
          <w:szCs w:val="24"/>
        </w:rPr>
      </w:pPr>
    </w:p>
    <w:p w14:paraId="483AD851" w14:textId="77777777" w:rsidR="003B520B" w:rsidRDefault="003B520B">
      <w:pPr>
        <w:spacing w:after="40"/>
        <w:rPr>
          <w:sz w:val="24"/>
          <w:szCs w:val="24"/>
        </w:rPr>
      </w:pPr>
    </w:p>
    <w:p w14:paraId="7B5E411A" w14:textId="77777777" w:rsidR="003B520B" w:rsidRDefault="003B520B">
      <w:pPr>
        <w:spacing w:after="40"/>
        <w:rPr>
          <w:sz w:val="24"/>
          <w:szCs w:val="24"/>
        </w:rPr>
      </w:pPr>
    </w:p>
    <w:p w14:paraId="6184ABCF" w14:textId="77777777" w:rsidR="003B520B" w:rsidRDefault="003B520B">
      <w:pPr>
        <w:spacing w:after="40"/>
        <w:rPr>
          <w:sz w:val="24"/>
          <w:szCs w:val="24"/>
        </w:rPr>
      </w:pPr>
    </w:p>
    <w:p w14:paraId="15712BB9" w14:textId="77777777" w:rsidR="008E7A96" w:rsidRDefault="008E7A96">
      <w:pPr>
        <w:spacing w:after="40"/>
        <w:rPr>
          <w:sz w:val="24"/>
          <w:szCs w:val="24"/>
        </w:rPr>
      </w:pPr>
    </w:p>
    <w:p w14:paraId="420297E9" w14:textId="77777777" w:rsidR="008E7A96" w:rsidRDefault="008E7A96">
      <w:pPr>
        <w:spacing w:after="40"/>
        <w:rPr>
          <w:sz w:val="24"/>
          <w:szCs w:val="24"/>
        </w:rPr>
      </w:pPr>
    </w:p>
    <w:p w14:paraId="60FAEACA" w14:textId="77777777" w:rsidR="008E7A96" w:rsidRDefault="008E7A96">
      <w:pPr>
        <w:spacing w:after="40"/>
        <w:rPr>
          <w:sz w:val="24"/>
          <w:szCs w:val="24"/>
        </w:rPr>
      </w:pPr>
    </w:p>
    <w:p w14:paraId="35304D86" w14:textId="77777777" w:rsidR="008E7A96" w:rsidRPr="00D4391F" w:rsidRDefault="008E7A96">
      <w:pPr>
        <w:spacing w:after="40"/>
        <w:rPr>
          <w:sz w:val="24"/>
          <w:szCs w:val="24"/>
        </w:rPr>
      </w:pPr>
    </w:p>
    <w:p w14:paraId="149A5B86" w14:textId="77777777" w:rsidR="00D55BC2" w:rsidRPr="008E7A96" w:rsidRDefault="00D4391F">
      <w:pPr>
        <w:pStyle w:val="Heading1"/>
        <w:rPr>
          <w:rFonts w:ascii="Aptos" w:hAnsi="Aptos"/>
          <w:color w:val="002060"/>
          <w:sz w:val="28"/>
        </w:rPr>
      </w:pPr>
      <w:bookmarkStart w:id="13" w:name="_Toc238765358"/>
      <w:proofErr w:type="spellStart"/>
      <w:r w:rsidRPr="008E7A96">
        <w:rPr>
          <w:rFonts w:ascii="Aptos" w:hAnsi="Aptos"/>
          <w:color w:val="002060"/>
          <w:sz w:val="28"/>
        </w:rPr>
        <w:lastRenderedPageBreak/>
        <w:t>Andaian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dan </w:t>
      </w:r>
      <w:proofErr w:type="spellStart"/>
      <w:r w:rsidRPr="008E7A96">
        <w:rPr>
          <w:rFonts w:ascii="Aptos" w:hAnsi="Aptos"/>
          <w:color w:val="002060"/>
          <w:sz w:val="28"/>
        </w:rPr>
        <w:t>Kebergantungan</w:t>
      </w:r>
      <w:bookmarkEnd w:id="13"/>
      <w:proofErr w:type="spellEnd"/>
    </w:p>
    <w:p w14:paraId="00B5E686" w14:textId="63D2F8CF" w:rsidR="00D55BC2" w:rsidRPr="00D4391F" w:rsidRDefault="00D4391F">
      <w:pPr>
        <w:keepNext/>
        <w:spacing w:before="120" w:after="80"/>
        <w:jc w:val="left"/>
        <w:rPr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TBL-3</w:t>
      </w:r>
      <w:r w:rsidR="003653B9">
        <w:rPr>
          <w:i/>
          <w:color w:val="5B6573"/>
          <w:sz w:val="24"/>
          <w:szCs w:val="24"/>
        </w:rPr>
        <w:t>6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Andaian</w:t>
      </w:r>
      <w:proofErr w:type="spellEnd"/>
      <w:r w:rsidRPr="00D4391F">
        <w:rPr>
          <w:i/>
          <w:color w:val="5B6573"/>
          <w:sz w:val="24"/>
          <w:szCs w:val="24"/>
        </w:rPr>
        <w:t xml:space="preserve"> dan </w:t>
      </w:r>
      <w:proofErr w:type="spellStart"/>
      <w:r w:rsidRPr="00D4391F">
        <w:rPr>
          <w:i/>
          <w:color w:val="5B6573"/>
          <w:sz w:val="24"/>
          <w:szCs w:val="24"/>
        </w:rPr>
        <w:t>Kebergantungan</w:t>
      </w:r>
      <w:proofErr w:type="spellEnd"/>
    </w:p>
    <w:tbl>
      <w:tblPr>
        <w:tblW w:w="9354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7794"/>
      </w:tblGrid>
      <w:tr w:rsidR="00A23DE5" w:rsidRPr="00A23DE5" w14:paraId="0256F0DA" w14:textId="77777777" w:rsidTr="00C2183C">
        <w:trPr>
          <w:cantSplit/>
          <w:tblHeader/>
          <w:jc w:val="center"/>
        </w:trPr>
        <w:tc>
          <w:tcPr>
            <w:tcW w:w="1560" w:type="dxa"/>
            <w:shd w:val="clear" w:color="auto" w:fill="17365D"/>
            <w:vAlign w:val="center"/>
          </w:tcPr>
          <w:p w14:paraId="5D5947B1" w14:textId="77777777" w:rsidR="00D55BC2" w:rsidRPr="00A23DE5" w:rsidRDefault="00D4391F">
            <w:pPr>
              <w:jc w:val="center"/>
              <w:rPr>
                <w:color w:val="auto"/>
                <w:sz w:val="24"/>
                <w:szCs w:val="24"/>
              </w:rPr>
            </w:pPr>
            <w:r w:rsidRPr="00A23DE5">
              <w:rPr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7794" w:type="dxa"/>
            <w:shd w:val="clear" w:color="auto" w:fill="17365D"/>
            <w:vAlign w:val="center"/>
          </w:tcPr>
          <w:p w14:paraId="4520472A" w14:textId="77777777" w:rsidR="00D55BC2" w:rsidRPr="00A23DE5" w:rsidRDefault="00D4391F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A23DE5">
              <w:rPr>
                <w:b/>
                <w:color w:val="auto"/>
                <w:sz w:val="24"/>
                <w:szCs w:val="24"/>
              </w:rPr>
              <w:t>Andaian</w:t>
            </w:r>
            <w:proofErr w:type="spellEnd"/>
            <w:r w:rsidRPr="00A23DE5">
              <w:rPr>
                <w:b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A23DE5">
              <w:rPr>
                <w:b/>
                <w:color w:val="auto"/>
                <w:sz w:val="24"/>
                <w:szCs w:val="24"/>
              </w:rPr>
              <w:t>Kebergantungan</w:t>
            </w:r>
            <w:proofErr w:type="spellEnd"/>
          </w:p>
        </w:tc>
      </w:tr>
      <w:tr w:rsidR="00A23DE5" w:rsidRPr="00A23DE5" w14:paraId="7F09AD1E" w14:textId="77777777" w:rsidTr="00C2183C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27F76" w14:textId="77777777" w:rsidR="00D55BC2" w:rsidRPr="00A23DE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>AD-001</w:t>
            </w:r>
          </w:p>
        </w:tc>
        <w:tc>
          <w:tcPr>
            <w:tcW w:w="77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0A869" w14:textId="77777777" w:rsidR="00D55BC2" w:rsidRPr="00A23DE5" w:rsidRDefault="00D4391F" w:rsidP="003B520B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 xml:space="preserve">Garis Panduan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Pengurusan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Ahli Lembaga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Penasihat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Bandaraya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Kuala Lumpur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menjadi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rujukan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dasar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proses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sumbangan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>.</w:t>
            </w:r>
          </w:p>
        </w:tc>
      </w:tr>
      <w:tr w:rsidR="00A23DE5" w:rsidRPr="00A23DE5" w14:paraId="42FB88B5" w14:textId="77777777" w:rsidTr="00C2183C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89E1E" w14:textId="495B58A8" w:rsidR="00D55BC2" w:rsidRPr="00A23DE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>AD-00</w:t>
            </w:r>
            <w:r w:rsidR="000846C6" w:rsidRPr="00A23DE5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77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6D239" w14:textId="77777777" w:rsidR="00D55BC2" w:rsidRPr="00A23DE5" w:rsidRDefault="00D4391F" w:rsidP="003B520B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A23DE5">
              <w:rPr>
                <w:color w:val="auto"/>
                <w:sz w:val="24"/>
                <w:szCs w:val="24"/>
              </w:rPr>
              <w:t>Senarai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ALP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aktif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tarikh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lantikan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tarikh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tamat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lantikan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tersedia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menentukan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kelayakan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>.</w:t>
            </w:r>
          </w:p>
        </w:tc>
      </w:tr>
      <w:tr w:rsidR="00A23DE5" w:rsidRPr="00A23DE5" w14:paraId="314ECDF0" w14:textId="77777777" w:rsidTr="00C2183C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863D7" w14:textId="4BAF9869" w:rsidR="00D55BC2" w:rsidRPr="00A23DE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>AD-00</w:t>
            </w:r>
            <w:r w:rsidR="000846C6" w:rsidRPr="00A23DE5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77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B1203" w14:textId="49549F7E" w:rsidR="00D55BC2" w:rsidRPr="00A23DE5" w:rsidRDefault="00D4391F" w:rsidP="003B520B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 xml:space="preserve">Maklumat yang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diperlukan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untuk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semakan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silang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0846C6" w:rsidRPr="00A23DE5">
              <w:rPr>
                <w:color w:val="auto"/>
                <w:sz w:val="24"/>
                <w:szCs w:val="24"/>
              </w:rPr>
              <w:t>Jabatan</w:t>
            </w:r>
            <w:proofErr w:type="spellEnd"/>
            <w:r w:rsidR="000846C6"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0846C6" w:rsidRPr="00A23DE5">
              <w:rPr>
                <w:color w:val="auto"/>
                <w:sz w:val="24"/>
                <w:szCs w:val="24"/>
              </w:rPr>
              <w:t>Kewangan</w:t>
            </w:r>
            <w:proofErr w:type="spellEnd"/>
            <w:r w:rsidR="000846C6" w:rsidRPr="00A23DE5">
              <w:rPr>
                <w:color w:val="auto"/>
                <w:sz w:val="24"/>
                <w:szCs w:val="24"/>
              </w:rPr>
              <w:t xml:space="preserve"> (</w:t>
            </w:r>
            <w:r w:rsidRPr="00A23DE5">
              <w:rPr>
                <w:color w:val="auto"/>
                <w:sz w:val="24"/>
                <w:szCs w:val="24"/>
              </w:rPr>
              <w:t>JKEW</w:t>
            </w:r>
            <w:r w:rsidR="000846C6" w:rsidRPr="00A23DE5">
              <w:rPr>
                <w:color w:val="auto"/>
                <w:sz w:val="24"/>
                <w:szCs w:val="24"/>
              </w:rPr>
              <w:t>)</w:t>
            </w:r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dengan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="000846C6" w:rsidRPr="00A23DE5">
              <w:rPr>
                <w:color w:val="auto"/>
                <w:sz w:val="24"/>
                <w:szCs w:val="24"/>
              </w:rPr>
              <w:t>Jabatan</w:t>
            </w:r>
            <w:proofErr w:type="spellEnd"/>
            <w:r w:rsidR="000846C6" w:rsidRPr="00A23DE5">
              <w:rPr>
                <w:color w:val="auto"/>
                <w:sz w:val="24"/>
                <w:szCs w:val="24"/>
              </w:rPr>
              <w:t xml:space="preserve"> Pembangunan </w:t>
            </w:r>
            <w:proofErr w:type="spellStart"/>
            <w:r w:rsidR="000846C6" w:rsidRPr="00A23DE5">
              <w:rPr>
                <w:color w:val="auto"/>
                <w:sz w:val="24"/>
                <w:szCs w:val="24"/>
              </w:rPr>
              <w:t>Komuniti</w:t>
            </w:r>
            <w:proofErr w:type="spellEnd"/>
            <w:r w:rsidR="000846C6" w:rsidRPr="00A23DE5">
              <w:rPr>
                <w:color w:val="auto"/>
                <w:sz w:val="24"/>
                <w:szCs w:val="24"/>
              </w:rPr>
              <w:t xml:space="preserve"> Dan </w:t>
            </w:r>
            <w:proofErr w:type="spellStart"/>
            <w:r w:rsidR="000846C6" w:rsidRPr="00A23DE5">
              <w:rPr>
                <w:color w:val="auto"/>
                <w:sz w:val="24"/>
                <w:szCs w:val="24"/>
              </w:rPr>
              <w:t>Kesejahteraan</w:t>
            </w:r>
            <w:proofErr w:type="spellEnd"/>
            <w:r w:rsidR="000846C6" w:rsidRPr="00A23DE5">
              <w:rPr>
                <w:color w:val="auto"/>
                <w:sz w:val="24"/>
                <w:szCs w:val="24"/>
              </w:rPr>
              <w:t xml:space="preserve"> Bandar (JPKKB)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tersedia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melalui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proses yang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akan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ditentukan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kemudian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; URS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hanya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menetapkan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keperluan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fungsian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>.</w:t>
            </w:r>
          </w:p>
        </w:tc>
      </w:tr>
      <w:tr w:rsidR="00A23DE5" w:rsidRPr="00A23DE5" w14:paraId="2705C5EB" w14:textId="77777777" w:rsidTr="00C2183C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F49A7" w14:textId="77777777" w:rsidR="00D55BC2" w:rsidRPr="00A23DE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>AD-005</w:t>
            </w:r>
          </w:p>
        </w:tc>
        <w:tc>
          <w:tcPr>
            <w:tcW w:w="77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960DD" w14:textId="77777777" w:rsidR="00D55BC2" w:rsidRPr="00A23DE5" w:rsidRDefault="00D4391F" w:rsidP="003B520B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A23DE5">
              <w:rPr>
                <w:color w:val="auto"/>
                <w:sz w:val="24"/>
                <w:szCs w:val="24"/>
              </w:rPr>
              <w:t>Kaedah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mengenal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pasti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persatuan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sama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bagi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kawalan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sekali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setahun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akan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disahkan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oleh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pemilik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proses.</w:t>
            </w:r>
          </w:p>
        </w:tc>
      </w:tr>
      <w:tr w:rsidR="00A23DE5" w:rsidRPr="00A23DE5" w14:paraId="2B1352F4" w14:textId="77777777" w:rsidTr="00C2183C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694BA" w14:textId="77777777" w:rsidR="00D55BC2" w:rsidRPr="00A23DE5" w:rsidRDefault="00D4391F">
            <w:pPr>
              <w:spacing w:after="0" w:line="252" w:lineRule="auto"/>
              <w:jc w:val="left"/>
              <w:rPr>
                <w:color w:val="auto"/>
                <w:sz w:val="24"/>
                <w:szCs w:val="24"/>
              </w:rPr>
            </w:pPr>
            <w:r w:rsidRPr="00A23DE5">
              <w:rPr>
                <w:color w:val="auto"/>
                <w:sz w:val="24"/>
                <w:szCs w:val="24"/>
              </w:rPr>
              <w:t>AD-006</w:t>
            </w:r>
          </w:p>
        </w:tc>
        <w:tc>
          <w:tcPr>
            <w:tcW w:w="77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45A90" w14:textId="77777777" w:rsidR="00D55BC2" w:rsidRPr="00A23DE5" w:rsidRDefault="00D4391F" w:rsidP="003B520B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 w:rsidRPr="00A23DE5">
              <w:rPr>
                <w:color w:val="auto"/>
                <w:sz w:val="24"/>
                <w:szCs w:val="24"/>
              </w:rPr>
              <w:t>Borang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sedia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ada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tidak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mempunyai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nombor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ISO;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sebarang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kod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versi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borang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hendaklah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ditentukan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oleh </w:t>
            </w:r>
            <w:proofErr w:type="spellStart"/>
            <w:r w:rsidRPr="00A23DE5">
              <w:rPr>
                <w:color w:val="auto"/>
                <w:sz w:val="24"/>
                <w:szCs w:val="24"/>
              </w:rPr>
              <w:t>pemilik</w:t>
            </w:r>
            <w:proofErr w:type="spellEnd"/>
            <w:r w:rsidRPr="00A23DE5">
              <w:rPr>
                <w:color w:val="auto"/>
                <w:sz w:val="24"/>
                <w:szCs w:val="24"/>
              </w:rPr>
              <w:t xml:space="preserve"> proses.</w:t>
            </w:r>
          </w:p>
        </w:tc>
      </w:tr>
    </w:tbl>
    <w:p w14:paraId="1F62323C" w14:textId="77777777" w:rsidR="00D55BC2" w:rsidRDefault="00D55BC2">
      <w:pPr>
        <w:spacing w:after="40"/>
        <w:rPr>
          <w:sz w:val="24"/>
          <w:szCs w:val="24"/>
        </w:rPr>
      </w:pPr>
    </w:p>
    <w:p w14:paraId="727E98A0" w14:textId="77777777" w:rsidR="00A30415" w:rsidRDefault="00A30415">
      <w:pPr>
        <w:spacing w:after="40"/>
        <w:rPr>
          <w:sz w:val="24"/>
          <w:szCs w:val="24"/>
        </w:rPr>
      </w:pPr>
    </w:p>
    <w:p w14:paraId="33D22546" w14:textId="77777777" w:rsidR="00A30415" w:rsidRDefault="00A30415">
      <w:pPr>
        <w:spacing w:after="40"/>
        <w:rPr>
          <w:sz w:val="24"/>
          <w:szCs w:val="24"/>
        </w:rPr>
      </w:pPr>
    </w:p>
    <w:p w14:paraId="5E13157D" w14:textId="77777777" w:rsidR="008E7A96" w:rsidRDefault="008E7A96">
      <w:pPr>
        <w:spacing w:after="40"/>
        <w:rPr>
          <w:sz w:val="24"/>
          <w:szCs w:val="24"/>
        </w:rPr>
      </w:pPr>
    </w:p>
    <w:p w14:paraId="4765E1AD" w14:textId="77777777" w:rsidR="008E7A96" w:rsidRDefault="008E7A96">
      <w:pPr>
        <w:spacing w:after="40"/>
        <w:rPr>
          <w:sz w:val="24"/>
          <w:szCs w:val="24"/>
        </w:rPr>
      </w:pPr>
    </w:p>
    <w:p w14:paraId="5F06853F" w14:textId="77777777" w:rsidR="008E7A96" w:rsidRDefault="008E7A96">
      <w:pPr>
        <w:spacing w:after="40"/>
        <w:rPr>
          <w:sz w:val="24"/>
          <w:szCs w:val="24"/>
        </w:rPr>
      </w:pPr>
    </w:p>
    <w:p w14:paraId="69AC734F" w14:textId="77777777" w:rsidR="008E7A96" w:rsidRDefault="008E7A96">
      <w:pPr>
        <w:spacing w:after="40"/>
        <w:rPr>
          <w:sz w:val="24"/>
          <w:szCs w:val="24"/>
        </w:rPr>
      </w:pPr>
    </w:p>
    <w:p w14:paraId="34F0EA83" w14:textId="77777777" w:rsidR="008E7A96" w:rsidRDefault="008E7A96">
      <w:pPr>
        <w:spacing w:after="40"/>
        <w:rPr>
          <w:sz w:val="24"/>
          <w:szCs w:val="24"/>
        </w:rPr>
      </w:pPr>
    </w:p>
    <w:p w14:paraId="48F0DAD8" w14:textId="77777777" w:rsidR="008E7A96" w:rsidRDefault="008E7A96">
      <w:pPr>
        <w:spacing w:after="40"/>
        <w:rPr>
          <w:sz w:val="24"/>
          <w:szCs w:val="24"/>
        </w:rPr>
      </w:pPr>
    </w:p>
    <w:p w14:paraId="6D44E5F9" w14:textId="77777777" w:rsidR="008E7A96" w:rsidRDefault="008E7A96">
      <w:pPr>
        <w:spacing w:after="40"/>
        <w:rPr>
          <w:sz w:val="24"/>
          <w:szCs w:val="24"/>
        </w:rPr>
      </w:pPr>
    </w:p>
    <w:p w14:paraId="73A4AE1C" w14:textId="77777777" w:rsidR="008E7A96" w:rsidRDefault="008E7A96">
      <w:pPr>
        <w:spacing w:after="40"/>
        <w:rPr>
          <w:sz w:val="24"/>
          <w:szCs w:val="24"/>
        </w:rPr>
      </w:pPr>
    </w:p>
    <w:p w14:paraId="2EC5B101" w14:textId="77777777" w:rsidR="008E7A96" w:rsidRDefault="008E7A96">
      <w:pPr>
        <w:spacing w:after="40"/>
        <w:rPr>
          <w:sz w:val="24"/>
          <w:szCs w:val="24"/>
        </w:rPr>
      </w:pPr>
    </w:p>
    <w:p w14:paraId="1431E96D" w14:textId="77777777" w:rsidR="008E7A96" w:rsidRDefault="008E7A96">
      <w:pPr>
        <w:spacing w:after="40"/>
        <w:rPr>
          <w:sz w:val="24"/>
          <w:szCs w:val="24"/>
        </w:rPr>
      </w:pPr>
    </w:p>
    <w:p w14:paraId="4F889C2D" w14:textId="77777777" w:rsidR="008E7A96" w:rsidRDefault="008E7A96">
      <w:pPr>
        <w:spacing w:after="40"/>
        <w:rPr>
          <w:sz w:val="24"/>
          <w:szCs w:val="24"/>
        </w:rPr>
      </w:pPr>
    </w:p>
    <w:p w14:paraId="0D1F20DE" w14:textId="77777777" w:rsidR="008E7A96" w:rsidRDefault="008E7A96">
      <w:pPr>
        <w:spacing w:after="40"/>
        <w:rPr>
          <w:sz w:val="24"/>
          <w:szCs w:val="24"/>
        </w:rPr>
      </w:pPr>
    </w:p>
    <w:p w14:paraId="7895F369" w14:textId="77777777" w:rsidR="008E7A96" w:rsidRDefault="008E7A96">
      <w:pPr>
        <w:spacing w:after="40"/>
        <w:rPr>
          <w:sz w:val="24"/>
          <w:szCs w:val="24"/>
        </w:rPr>
      </w:pPr>
    </w:p>
    <w:p w14:paraId="66AF496C" w14:textId="77777777" w:rsidR="008E7A96" w:rsidRDefault="008E7A96">
      <w:pPr>
        <w:spacing w:after="40"/>
        <w:rPr>
          <w:sz w:val="24"/>
          <w:szCs w:val="24"/>
        </w:rPr>
      </w:pPr>
    </w:p>
    <w:p w14:paraId="6E5E8CCE" w14:textId="77777777" w:rsidR="00A30415" w:rsidRDefault="00A30415">
      <w:pPr>
        <w:spacing w:after="40"/>
        <w:rPr>
          <w:sz w:val="24"/>
          <w:szCs w:val="24"/>
        </w:rPr>
      </w:pPr>
    </w:p>
    <w:p w14:paraId="1B24D138" w14:textId="77777777" w:rsidR="00A30415" w:rsidRDefault="00A30415">
      <w:pPr>
        <w:spacing w:after="40"/>
        <w:rPr>
          <w:sz w:val="24"/>
          <w:szCs w:val="24"/>
        </w:rPr>
      </w:pPr>
    </w:p>
    <w:p w14:paraId="4CC4888D" w14:textId="77777777" w:rsidR="00A23DE5" w:rsidRDefault="00A23DE5">
      <w:pPr>
        <w:spacing w:after="40"/>
        <w:rPr>
          <w:sz w:val="24"/>
          <w:szCs w:val="24"/>
        </w:rPr>
      </w:pPr>
    </w:p>
    <w:p w14:paraId="49A1F6DC" w14:textId="77777777" w:rsidR="00A30415" w:rsidRPr="00D4391F" w:rsidRDefault="00A30415">
      <w:pPr>
        <w:spacing w:after="40"/>
        <w:rPr>
          <w:sz w:val="24"/>
          <w:szCs w:val="24"/>
        </w:rPr>
      </w:pPr>
    </w:p>
    <w:p w14:paraId="08A48EAA" w14:textId="77777777" w:rsidR="00A30415" w:rsidRPr="008E7A96" w:rsidRDefault="00A30415" w:rsidP="00A30415">
      <w:pPr>
        <w:pStyle w:val="Heading1"/>
        <w:rPr>
          <w:rFonts w:ascii="Aptos" w:hAnsi="Aptos"/>
          <w:color w:val="002060"/>
          <w:sz w:val="28"/>
        </w:rPr>
      </w:pPr>
      <w:bookmarkStart w:id="14" w:name="_Toc238765359"/>
      <w:proofErr w:type="spellStart"/>
      <w:r w:rsidRPr="008E7A96">
        <w:rPr>
          <w:rFonts w:ascii="Aptos" w:hAnsi="Aptos"/>
          <w:color w:val="002060"/>
          <w:sz w:val="28"/>
        </w:rPr>
        <w:lastRenderedPageBreak/>
        <w:t>Pengesahan</w:t>
      </w:r>
      <w:proofErr w:type="spellEnd"/>
      <w:r w:rsidRPr="008E7A96">
        <w:rPr>
          <w:rFonts w:ascii="Aptos" w:hAnsi="Aptos"/>
          <w:color w:val="002060"/>
          <w:sz w:val="28"/>
        </w:rPr>
        <w:t xml:space="preserve"> </w:t>
      </w:r>
      <w:proofErr w:type="spellStart"/>
      <w:r w:rsidRPr="008E7A96">
        <w:rPr>
          <w:rFonts w:ascii="Aptos" w:hAnsi="Aptos"/>
          <w:color w:val="002060"/>
          <w:sz w:val="28"/>
        </w:rPr>
        <w:t>Dokumen</w:t>
      </w:r>
      <w:bookmarkEnd w:id="14"/>
      <w:proofErr w:type="spellEnd"/>
    </w:p>
    <w:p w14:paraId="2C01C316" w14:textId="5FE120D2" w:rsidR="00A30415" w:rsidRPr="00D4391F" w:rsidRDefault="00A30415" w:rsidP="00A30415">
      <w:pPr>
        <w:rPr>
          <w:sz w:val="24"/>
          <w:szCs w:val="24"/>
        </w:rPr>
      </w:pPr>
      <w:proofErr w:type="spellStart"/>
      <w:r w:rsidRPr="00D4391F">
        <w:rPr>
          <w:sz w:val="24"/>
          <w:szCs w:val="24"/>
        </w:rPr>
        <w:t>Dengan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pengesahan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bahagian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ini</w:t>
      </w:r>
      <w:proofErr w:type="spellEnd"/>
      <w:r w:rsidRPr="00D4391F">
        <w:rPr>
          <w:sz w:val="24"/>
          <w:szCs w:val="24"/>
        </w:rPr>
        <w:t xml:space="preserve">, </w:t>
      </w:r>
      <w:proofErr w:type="spellStart"/>
      <w:r w:rsidRPr="00D4391F">
        <w:rPr>
          <w:sz w:val="24"/>
          <w:szCs w:val="24"/>
        </w:rPr>
        <w:t>pihak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berkaitan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mengakui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bahawa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keperluan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pengguna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dalam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dokumen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ini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telah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disemak</w:t>
      </w:r>
      <w:proofErr w:type="spellEnd"/>
      <w:r w:rsidRPr="00D4391F">
        <w:rPr>
          <w:sz w:val="24"/>
          <w:szCs w:val="24"/>
        </w:rPr>
        <w:t xml:space="preserve"> dan </w:t>
      </w:r>
      <w:proofErr w:type="spellStart"/>
      <w:r w:rsidRPr="00D4391F">
        <w:rPr>
          <w:sz w:val="24"/>
          <w:szCs w:val="24"/>
        </w:rPr>
        <w:t>akan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menjadi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asas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kepada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reka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bentuk</w:t>
      </w:r>
      <w:proofErr w:type="spellEnd"/>
      <w:r w:rsidRPr="00D4391F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pembangunan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sistem</w:t>
      </w:r>
      <w:proofErr w:type="spellEnd"/>
      <w:r w:rsidRPr="00D4391F">
        <w:rPr>
          <w:sz w:val="24"/>
          <w:szCs w:val="24"/>
        </w:rPr>
        <w:t xml:space="preserve"> pada </w:t>
      </w:r>
      <w:proofErr w:type="spellStart"/>
      <w:r w:rsidRPr="00D4391F">
        <w:rPr>
          <w:sz w:val="24"/>
          <w:szCs w:val="24"/>
        </w:rPr>
        <w:t>peringkat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seterusnya</w:t>
      </w:r>
      <w:proofErr w:type="spellEnd"/>
      <w:r w:rsidRPr="00D4391F">
        <w:rPr>
          <w:sz w:val="24"/>
          <w:szCs w:val="24"/>
        </w:rPr>
        <w:t xml:space="preserve">. </w:t>
      </w:r>
      <w:proofErr w:type="spellStart"/>
      <w:r w:rsidRPr="00D4391F">
        <w:rPr>
          <w:sz w:val="24"/>
          <w:szCs w:val="24"/>
        </w:rPr>
        <w:t>Sebarang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perubahan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selepas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pengesahan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hendaklah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direkodkan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melalui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kawalan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pindaan</w:t>
      </w:r>
      <w:proofErr w:type="spellEnd"/>
      <w:r w:rsidRPr="00D4391F">
        <w:rPr>
          <w:sz w:val="24"/>
          <w:szCs w:val="24"/>
        </w:rPr>
        <w:t xml:space="preserve"> </w:t>
      </w:r>
      <w:proofErr w:type="spellStart"/>
      <w:r w:rsidRPr="00D4391F">
        <w:rPr>
          <w:sz w:val="24"/>
          <w:szCs w:val="24"/>
        </w:rPr>
        <w:t>dokumen</w:t>
      </w:r>
      <w:proofErr w:type="spellEnd"/>
      <w:r w:rsidRPr="00D4391F">
        <w:rPr>
          <w:sz w:val="24"/>
          <w:szCs w:val="24"/>
        </w:rPr>
        <w:t>.</w:t>
      </w:r>
    </w:p>
    <w:p w14:paraId="5AA5E6BA" w14:textId="35093FF2" w:rsidR="00A30415" w:rsidRDefault="00A30415" w:rsidP="00A30415">
      <w:pPr>
        <w:keepNext/>
        <w:spacing w:before="120" w:after="80"/>
        <w:jc w:val="left"/>
        <w:rPr>
          <w:i/>
          <w:color w:val="5B6573"/>
          <w:sz w:val="24"/>
          <w:szCs w:val="24"/>
        </w:rPr>
      </w:pPr>
      <w:r w:rsidRPr="00D4391F">
        <w:rPr>
          <w:i/>
          <w:color w:val="5B6573"/>
          <w:sz w:val="24"/>
          <w:szCs w:val="24"/>
        </w:rPr>
        <w:t>TBL-</w:t>
      </w:r>
      <w:r>
        <w:rPr>
          <w:i/>
          <w:color w:val="5B6573"/>
          <w:sz w:val="24"/>
          <w:szCs w:val="24"/>
        </w:rPr>
        <w:t>37</w:t>
      </w:r>
      <w:r w:rsidRPr="00D4391F">
        <w:rPr>
          <w:i/>
          <w:color w:val="5B6573"/>
          <w:sz w:val="24"/>
          <w:szCs w:val="24"/>
        </w:rPr>
        <w:t xml:space="preserve">: </w:t>
      </w:r>
      <w:proofErr w:type="spellStart"/>
      <w:r w:rsidRPr="00D4391F">
        <w:rPr>
          <w:i/>
          <w:color w:val="5B6573"/>
          <w:sz w:val="24"/>
          <w:szCs w:val="24"/>
        </w:rPr>
        <w:t>Pengesahan</w:t>
      </w:r>
      <w:proofErr w:type="spellEnd"/>
      <w:r w:rsidRPr="00D4391F">
        <w:rPr>
          <w:i/>
          <w:color w:val="5B6573"/>
          <w:sz w:val="24"/>
          <w:szCs w:val="24"/>
        </w:rPr>
        <w:t xml:space="preserve"> </w:t>
      </w:r>
      <w:proofErr w:type="spellStart"/>
      <w:r w:rsidRPr="00D4391F">
        <w:rPr>
          <w:i/>
          <w:color w:val="5B6573"/>
          <w:sz w:val="24"/>
          <w:szCs w:val="24"/>
        </w:rPr>
        <w:t>Dokumen</w:t>
      </w:r>
      <w:proofErr w:type="spellEnd"/>
    </w:p>
    <w:tbl>
      <w:tblPr>
        <w:tblW w:w="9355" w:type="dxa"/>
        <w:jc w:val="center"/>
        <w:tblLayout w:type="fixed"/>
        <w:tblCellMar>
          <w:top w:w="110" w:type="dxa"/>
          <w:left w:w="100" w:type="dxa"/>
          <w:bottom w:w="11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3030"/>
        <w:gridCol w:w="1647"/>
        <w:gridCol w:w="1413"/>
        <w:gridCol w:w="1705"/>
      </w:tblGrid>
      <w:tr w:rsidR="005E7542" w:rsidRPr="00D4391F" w14:paraId="17555FCB" w14:textId="77777777" w:rsidTr="00F67C06">
        <w:trPr>
          <w:cantSplit/>
          <w:tblHeader/>
          <w:jc w:val="center"/>
        </w:trPr>
        <w:tc>
          <w:tcPr>
            <w:tcW w:w="1560" w:type="dxa"/>
            <w:shd w:val="clear" w:color="auto" w:fill="17365D"/>
            <w:vAlign w:val="center"/>
          </w:tcPr>
          <w:p w14:paraId="4580BBCA" w14:textId="77777777" w:rsidR="005E7542" w:rsidRPr="00D4391F" w:rsidRDefault="005E7542" w:rsidP="002C4BE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Peranan</w:t>
            </w:r>
            <w:proofErr w:type="spellEnd"/>
          </w:p>
        </w:tc>
        <w:tc>
          <w:tcPr>
            <w:tcW w:w="3030" w:type="dxa"/>
            <w:shd w:val="clear" w:color="auto" w:fill="17365D"/>
            <w:vAlign w:val="center"/>
          </w:tcPr>
          <w:p w14:paraId="76B10D3F" w14:textId="77777777" w:rsidR="005E7542" w:rsidRPr="00D4391F" w:rsidRDefault="005E7542" w:rsidP="002C4BE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Nama</w:t>
            </w:r>
          </w:p>
        </w:tc>
        <w:tc>
          <w:tcPr>
            <w:tcW w:w="1647" w:type="dxa"/>
            <w:shd w:val="clear" w:color="auto" w:fill="17365D"/>
            <w:vAlign w:val="center"/>
          </w:tcPr>
          <w:p w14:paraId="01561410" w14:textId="77777777" w:rsidR="005E7542" w:rsidRPr="00D4391F" w:rsidRDefault="005E7542" w:rsidP="002C4BE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Ja</w:t>
            </w:r>
            <w:r>
              <w:rPr>
                <w:b/>
                <w:color w:val="FFFFFF"/>
                <w:sz w:val="24"/>
                <w:szCs w:val="24"/>
              </w:rPr>
              <w:t>b</w:t>
            </w:r>
            <w:r w:rsidRPr="00D4391F">
              <w:rPr>
                <w:b/>
                <w:color w:val="FFFFFF"/>
                <w:sz w:val="24"/>
                <w:szCs w:val="24"/>
              </w:rPr>
              <w:t>atan</w:t>
            </w:r>
            <w:proofErr w:type="spellEnd"/>
          </w:p>
        </w:tc>
        <w:tc>
          <w:tcPr>
            <w:tcW w:w="1413" w:type="dxa"/>
            <w:shd w:val="clear" w:color="auto" w:fill="17365D"/>
            <w:vAlign w:val="center"/>
          </w:tcPr>
          <w:p w14:paraId="5E4C6C1F" w14:textId="77777777" w:rsidR="005E7542" w:rsidRPr="00D4391F" w:rsidRDefault="005E7542" w:rsidP="002C4BEF">
            <w:pPr>
              <w:jc w:val="center"/>
              <w:rPr>
                <w:sz w:val="24"/>
                <w:szCs w:val="24"/>
              </w:rPr>
            </w:pPr>
            <w:r w:rsidRPr="00D4391F">
              <w:rPr>
                <w:b/>
                <w:color w:val="FFFFFF"/>
                <w:sz w:val="24"/>
                <w:szCs w:val="24"/>
              </w:rPr>
              <w:t>Tarikh</w:t>
            </w:r>
          </w:p>
        </w:tc>
        <w:tc>
          <w:tcPr>
            <w:tcW w:w="1705" w:type="dxa"/>
            <w:shd w:val="clear" w:color="auto" w:fill="17365D"/>
            <w:vAlign w:val="center"/>
          </w:tcPr>
          <w:p w14:paraId="34DCD7F3" w14:textId="77777777" w:rsidR="005E7542" w:rsidRPr="00D4391F" w:rsidRDefault="005E7542" w:rsidP="002C4BEF">
            <w:pPr>
              <w:jc w:val="center"/>
              <w:rPr>
                <w:sz w:val="24"/>
                <w:szCs w:val="24"/>
              </w:rPr>
            </w:pPr>
            <w:proofErr w:type="spellStart"/>
            <w:r w:rsidRPr="00D4391F">
              <w:rPr>
                <w:b/>
                <w:color w:val="FFFFFF"/>
                <w:sz w:val="24"/>
                <w:szCs w:val="24"/>
              </w:rPr>
              <w:t>Tandatangan</w:t>
            </w:r>
            <w:proofErr w:type="spellEnd"/>
          </w:p>
        </w:tc>
      </w:tr>
      <w:tr w:rsidR="00840903" w:rsidRPr="00D4391F" w14:paraId="1CD85154" w14:textId="77777777" w:rsidTr="00F67C0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8B268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</w:t>
            </w:r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0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11A72" w14:textId="6607E391" w:rsidR="00840903" w:rsidRPr="005E7542" w:rsidRDefault="00840903" w:rsidP="009250C2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r w:rsidRPr="005E7542">
              <w:rPr>
                <w:color w:val="auto"/>
                <w:sz w:val="24"/>
                <w:szCs w:val="24"/>
              </w:rPr>
              <w:t>Nur Fatin Nadhirah binti Mohd Khirzam</w:t>
            </w:r>
          </w:p>
          <w:p w14:paraId="68905902" w14:textId="77777777" w:rsidR="00840903" w:rsidRPr="00F055EC" w:rsidRDefault="00840903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Penolong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Pengarah</w:t>
            </w:r>
            <w:proofErr w:type="spellEnd"/>
          </w:p>
        </w:tc>
        <w:tc>
          <w:tcPr>
            <w:tcW w:w="1647" w:type="dxa"/>
            <w:vMerge w:val="restart"/>
            <w:tcBorders>
              <w:top w:val="single" w:sz="4" w:space="0" w:color="D9E2F3"/>
              <w:left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9A84" w14:textId="4C2D0E66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Jabatan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Pentadbiran</w:t>
            </w:r>
            <w:proofErr w:type="spellEnd"/>
            <w:r w:rsidR="00F67C06">
              <w:rPr>
                <w:sz w:val="24"/>
                <w:szCs w:val="24"/>
              </w:rPr>
              <w:t xml:space="preserve"> (JP)</w:t>
            </w:r>
          </w:p>
        </w:tc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B65EF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27390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</w:tr>
      <w:tr w:rsidR="00840903" w:rsidRPr="00D4391F" w14:paraId="7FFA9E0C" w14:textId="77777777" w:rsidTr="00F67C0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4BA4A" w14:textId="45AC1F0D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</w:t>
            </w:r>
            <w:r>
              <w:rPr>
                <w:sz w:val="24"/>
                <w:szCs w:val="24"/>
              </w:rPr>
              <w:t>ngesahan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 w:rsidRPr="00D4391F">
              <w:rPr>
                <w:sz w:val="24"/>
                <w:szCs w:val="24"/>
              </w:rPr>
              <w:t>Pemilik</w:t>
            </w:r>
            <w:proofErr w:type="spellEnd"/>
            <w:r w:rsidRPr="00D4391F">
              <w:rPr>
                <w:sz w:val="24"/>
                <w:szCs w:val="24"/>
              </w:rPr>
              <w:t xml:space="preserve"> Proses</w:t>
            </w:r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30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B7A40" w14:textId="49F853C6" w:rsidR="00840903" w:rsidRPr="005E7542" w:rsidRDefault="00762F65" w:rsidP="009250C2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proofErr w:type="spellStart"/>
            <w:r>
              <w:rPr>
                <w:color w:val="auto"/>
                <w:sz w:val="24"/>
                <w:szCs w:val="24"/>
              </w:rPr>
              <w:t>Norhaslinda</w:t>
            </w:r>
            <w:proofErr w:type="spellEnd"/>
            <w:r>
              <w:rPr>
                <w:color w:val="auto"/>
                <w:sz w:val="24"/>
                <w:szCs w:val="24"/>
              </w:rPr>
              <w:t xml:space="preserve"> binti </w:t>
            </w:r>
            <w:proofErr w:type="spellStart"/>
            <w:r>
              <w:rPr>
                <w:color w:val="auto"/>
                <w:sz w:val="24"/>
                <w:szCs w:val="24"/>
              </w:rPr>
              <w:t>Nordin</w:t>
            </w:r>
            <w:proofErr w:type="spellEnd"/>
          </w:p>
          <w:p w14:paraId="6A94A580" w14:textId="77777777" w:rsidR="00762F65" w:rsidRDefault="00840903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Pengarah</w:t>
            </w:r>
            <w:proofErr w:type="spellEnd"/>
            <w:r w:rsidR="00762F65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</w:p>
          <w:p w14:paraId="396DF37E" w14:textId="7631ABB1" w:rsidR="00840903" w:rsidRPr="00F055EC" w:rsidRDefault="00762F65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auto"/>
                <w:sz w:val="24"/>
                <w:szCs w:val="24"/>
              </w:rPr>
              <w:t>Jabatan</w:t>
            </w:r>
            <w:proofErr w:type="spellEnd"/>
            <w:r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auto"/>
                <w:sz w:val="24"/>
                <w:szCs w:val="24"/>
              </w:rPr>
              <w:t>Pentadbiran</w:t>
            </w:r>
            <w:proofErr w:type="spellEnd"/>
          </w:p>
        </w:tc>
        <w:tc>
          <w:tcPr>
            <w:tcW w:w="1647" w:type="dxa"/>
            <w:vMerge/>
            <w:tcBorders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3078F" w14:textId="3D912450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5CA2C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9CFED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</w:tr>
      <w:tr w:rsidR="00840903" w:rsidRPr="00D4391F" w14:paraId="778E623B" w14:textId="77777777" w:rsidTr="00F67C0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E223A" w14:textId="0B41FDE9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Penyedia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A41C" w14:textId="24B4382D" w:rsidR="00840903" w:rsidRDefault="00840903" w:rsidP="00452BDF">
            <w:pPr>
              <w:pStyle w:val="ListParagraph"/>
              <w:numPr>
                <w:ilvl w:val="3"/>
                <w:numId w:val="7"/>
              </w:numPr>
              <w:tabs>
                <w:tab w:val="clear" w:pos="1800"/>
                <w:tab w:val="num" w:pos="1440"/>
              </w:tabs>
              <w:spacing w:after="0" w:line="252" w:lineRule="auto"/>
              <w:ind w:left="316"/>
              <w:rPr>
                <w:color w:val="auto"/>
                <w:sz w:val="24"/>
                <w:szCs w:val="24"/>
              </w:rPr>
            </w:pPr>
            <w:r w:rsidRPr="00452BDF">
              <w:rPr>
                <w:color w:val="auto"/>
                <w:sz w:val="24"/>
                <w:szCs w:val="24"/>
              </w:rPr>
              <w:t>Muhammad Faizal bin Mohd Zakaria</w:t>
            </w:r>
          </w:p>
          <w:p w14:paraId="612BF710" w14:textId="77777777" w:rsidR="00452BDF" w:rsidRDefault="00840903" w:rsidP="009250C2">
            <w:pPr>
              <w:pStyle w:val="ListParagraph"/>
              <w:numPr>
                <w:ilvl w:val="3"/>
                <w:numId w:val="7"/>
              </w:numPr>
              <w:tabs>
                <w:tab w:val="clear" w:pos="1800"/>
                <w:tab w:val="num" w:pos="1440"/>
              </w:tabs>
              <w:spacing w:after="0" w:line="252" w:lineRule="auto"/>
              <w:ind w:left="316"/>
              <w:rPr>
                <w:color w:val="auto"/>
                <w:sz w:val="24"/>
                <w:szCs w:val="24"/>
              </w:rPr>
            </w:pPr>
            <w:r w:rsidRPr="00452BDF">
              <w:rPr>
                <w:color w:val="auto"/>
                <w:sz w:val="24"/>
                <w:szCs w:val="24"/>
              </w:rPr>
              <w:t>Halil bin Abd Rahim</w:t>
            </w:r>
          </w:p>
          <w:p w14:paraId="71F29DC6" w14:textId="6EB2182C" w:rsidR="00840903" w:rsidRDefault="00840903" w:rsidP="009250C2">
            <w:pPr>
              <w:pStyle w:val="ListParagraph"/>
              <w:numPr>
                <w:ilvl w:val="3"/>
                <w:numId w:val="7"/>
              </w:numPr>
              <w:tabs>
                <w:tab w:val="clear" w:pos="1800"/>
                <w:tab w:val="num" w:pos="1440"/>
              </w:tabs>
              <w:spacing w:after="0" w:line="252" w:lineRule="auto"/>
              <w:ind w:left="316"/>
              <w:rPr>
                <w:color w:val="auto"/>
                <w:sz w:val="24"/>
                <w:szCs w:val="24"/>
              </w:rPr>
            </w:pPr>
            <w:r w:rsidRPr="00452BDF">
              <w:rPr>
                <w:color w:val="auto"/>
                <w:sz w:val="24"/>
                <w:szCs w:val="24"/>
              </w:rPr>
              <w:t>Ahmad Khazzamil bin Abu Hasan</w:t>
            </w:r>
          </w:p>
          <w:p w14:paraId="08949EB0" w14:textId="1B354AAC" w:rsidR="00840903" w:rsidRDefault="00840903" w:rsidP="009250C2">
            <w:pPr>
              <w:pStyle w:val="ListParagraph"/>
              <w:numPr>
                <w:ilvl w:val="3"/>
                <w:numId w:val="7"/>
              </w:numPr>
              <w:tabs>
                <w:tab w:val="clear" w:pos="1800"/>
                <w:tab w:val="num" w:pos="1440"/>
              </w:tabs>
              <w:spacing w:after="0" w:line="252" w:lineRule="auto"/>
              <w:ind w:left="316"/>
              <w:rPr>
                <w:color w:val="auto"/>
                <w:sz w:val="24"/>
                <w:szCs w:val="24"/>
              </w:rPr>
            </w:pPr>
            <w:r w:rsidRPr="00452BDF">
              <w:rPr>
                <w:color w:val="auto"/>
                <w:sz w:val="24"/>
                <w:szCs w:val="24"/>
              </w:rPr>
              <w:t>Rosida binti Mohd Amin</w:t>
            </w:r>
          </w:p>
          <w:p w14:paraId="4A33BA2D" w14:textId="77777777" w:rsidR="00840903" w:rsidRPr="00452BDF" w:rsidRDefault="00840903" w:rsidP="009250C2">
            <w:pPr>
              <w:pStyle w:val="ListParagraph"/>
              <w:numPr>
                <w:ilvl w:val="3"/>
                <w:numId w:val="7"/>
              </w:numPr>
              <w:tabs>
                <w:tab w:val="clear" w:pos="1800"/>
                <w:tab w:val="num" w:pos="1440"/>
              </w:tabs>
              <w:spacing w:after="0" w:line="252" w:lineRule="auto"/>
              <w:ind w:left="316"/>
              <w:rPr>
                <w:color w:val="auto"/>
                <w:sz w:val="24"/>
                <w:szCs w:val="24"/>
              </w:rPr>
            </w:pPr>
            <w:r w:rsidRPr="00452BDF">
              <w:rPr>
                <w:color w:val="auto"/>
                <w:sz w:val="24"/>
                <w:szCs w:val="24"/>
              </w:rPr>
              <w:t>Sri Syarmimi binti Mohd Zaini</w:t>
            </w:r>
          </w:p>
          <w:p w14:paraId="03C3EC42" w14:textId="696032DE" w:rsidR="00F055EC" w:rsidRPr="00F055EC" w:rsidRDefault="00F055EC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Penolong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Pegawai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Teknologi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Maklumat</w:t>
            </w:r>
          </w:p>
        </w:tc>
        <w:tc>
          <w:tcPr>
            <w:tcW w:w="1647" w:type="dxa"/>
            <w:vMerge w:val="restart"/>
            <w:tcBorders>
              <w:top w:val="single" w:sz="4" w:space="0" w:color="D9E2F3"/>
              <w:left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B43A5" w14:textId="505321C3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Jabatan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Pengurusan</w:t>
            </w:r>
            <w:proofErr w:type="spellEnd"/>
            <w:r>
              <w:rPr>
                <w:sz w:val="24"/>
                <w:szCs w:val="24"/>
              </w:rPr>
              <w:t xml:space="preserve"> Maklumat</w:t>
            </w:r>
            <w:r w:rsidR="00F67C06">
              <w:rPr>
                <w:sz w:val="24"/>
                <w:szCs w:val="24"/>
              </w:rPr>
              <w:t xml:space="preserve"> (JPM)</w:t>
            </w:r>
          </w:p>
        </w:tc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ED619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87005" w14:textId="77777777" w:rsidR="00840903" w:rsidRPr="00D4391F" w:rsidRDefault="00840903" w:rsidP="002C4BEF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</w:tr>
      <w:tr w:rsidR="00840903" w:rsidRPr="00D4391F" w14:paraId="1262EC6F" w14:textId="77777777" w:rsidTr="00F67C0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9C6EA" w14:textId="60E54803" w:rsidR="00840903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 w:rsidRPr="00D4391F">
              <w:rPr>
                <w:sz w:val="24"/>
                <w:szCs w:val="24"/>
              </w:rPr>
              <w:t>Penyemak</w:t>
            </w:r>
            <w:proofErr w:type="spellEnd"/>
            <w:r w:rsidRPr="00D439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877A0" w14:textId="1A1656AD" w:rsidR="00840903" w:rsidRPr="000846C6" w:rsidRDefault="00840903" w:rsidP="009250C2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r w:rsidRPr="000846C6">
              <w:rPr>
                <w:color w:val="auto"/>
                <w:sz w:val="24"/>
                <w:szCs w:val="24"/>
              </w:rPr>
              <w:t>Raziah binti Zakaria</w:t>
            </w:r>
          </w:p>
          <w:p w14:paraId="01B0AA9F" w14:textId="445F4337" w:rsidR="00840903" w:rsidRPr="00F055EC" w:rsidRDefault="00840903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Pegawai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="00F055EC">
              <w:rPr>
                <w:b/>
                <w:bCs/>
                <w:color w:val="auto"/>
                <w:sz w:val="24"/>
                <w:szCs w:val="24"/>
              </w:rPr>
              <w:t>Teknologi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Maklumat</w:t>
            </w:r>
          </w:p>
        </w:tc>
        <w:tc>
          <w:tcPr>
            <w:tcW w:w="1647" w:type="dxa"/>
            <w:vMerge/>
            <w:tcBorders>
              <w:left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E3E4C" w14:textId="1FC58B0D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8CDB6" w14:textId="77777777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8C9CE" w14:textId="77777777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</w:tr>
      <w:tr w:rsidR="00840903" w:rsidRPr="00D4391F" w14:paraId="46940C4E" w14:textId="77777777" w:rsidTr="00F67C06">
        <w:trPr>
          <w:cantSplit/>
          <w:jc w:val="center"/>
        </w:trPr>
        <w:tc>
          <w:tcPr>
            <w:tcW w:w="15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924C8" w14:textId="7CDF81D8" w:rsidR="00840903" w:rsidRPr="00D4391F" w:rsidRDefault="00E90499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Pengesahan</w:t>
            </w:r>
            <w:proofErr w:type="spellEnd"/>
            <w:r w:rsidR="00840903" w:rsidRPr="00D439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4C514" w14:textId="57B21EC5" w:rsidR="00840903" w:rsidRPr="000846C6" w:rsidRDefault="00840903" w:rsidP="009250C2">
            <w:pPr>
              <w:spacing w:after="0" w:line="252" w:lineRule="auto"/>
              <w:rPr>
                <w:color w:val="auto"/>
                <w:sz w:val="24"/>
                <w:szCs w:val="24"/>
              </w:rPr>
            </w:pPr>
            <w:r w:rsidRPr="000846C6">
              <w:rPr>
                <w:color w:val="auto"/>
                <w:sz w:val="24"/>
                <w:szCs w:val="24"/>
              </w:rPr>
              <w:t>Siti Noor binti Hamzah</w:t>
            </w:r>
          </w:p>
          <w:p w14:paraId="6249617C" w14:textId="54DB9C22" w:rsidR="00840903" w:rsidRPr="00F055EC" w:rsidRDefault="00840903" w:rsidP="009250C2">
            <w:pPr>
              <w:spacing w:after="0" w:line="252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F055EC">
              <w:rPr>
                <w:b/>
                <w:bCs/>
                <w:color w:val="auto"/>
                <w:sz w:val="24"/>
                <w:szCs w:val="24"/>
              </w:rPr>
              <w:t>Timbalan</w:t>
            </w:r>
            <w:proofErr w:type="spellEnd"/>
            <w:r w:rsidRPr="00F055EC">
              <w:rPr>
                <w:b/>
                <w:bCs/>
                <w:color w:val="auto"/>
                <w:sz w:val="24"/>
                <w:szCs w:val="24"/>
              </w:rPr>
              <w:t xml:space="preserve"> Pengarah</w:t>
            </w:r>
          </w:p>
        </w:tc>
        <w:tc>
          <w:tcPr>
            <w:tcW w:w="1647" w:type="dxa"/>
            <w:vMerge/>
            <w:tcBorders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DCE5B" w14:textId="78744052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239A5" w14:textId="77777777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A5ECF" w14:textId="77777777" w:rsidR="00840903" w:rsidRPr="00D4391F" w:rsidRDefault="00840903" w:rsidP="000846C6">
            <w:pPr>
              <w:spacing w:after="0" w:line="252" w:lineRule="auto"/>
              <w:jc w:val="left"/>
              <w:rPr>
                <w:sz w:val="24"/>
                <w:szCs w:val="24"/>
              </w:rPr>
            </w:pPr>
          </w:p>
        </w:tc>
      </w:tr>
    </w:tbl>
    <w:p w14:paraId="09DB4560" w14:textId="77777777" w:rsidR="00A30415" w:rsidRDefault="00A30415" w:rsidP="00A30415">
      <w:pPr>
        <w:pStyle w:val="Heading1"/>
        <w:numPr>
          <w:ilvl w:val="0"/>
          <w:numId w:val="0"/>
        </w:numPr>
        <w:rPr>
          <w:sz w:val="24"/>
          <w:szCs w:val="24"/>
        </w:rPr>
      </w:pPr>
    </w:p>
    <w:p w14:paraId="3524FE71" w14:textId="77777777" w:rsidR="005E7542" w:rsidRDefault="005E7542" w:rsidP="005E7542"/>
    <w:p w14:paraId="625F1CDC" w14:textId="77777777" w:rsidR="00B3087D" w:rsidRPr="005E7542" w:rsidRDefault="00B3087D" w:rsidP="005E7542"/>
    <w:sectPr w:rsidR="00B3087D" w:rsidRPr="005E7542" w:rsidSect="000D1BA1">
      <w:headerReference w:type="default" r:id="rId21"/>
      <w:footerReference w:type="default" r:id="rId22"/>
      <w:headerReference w:type="first" r:id="rId23"/>
      <w:pgSz w:w="11906" w:h="16838"/>
      <w:pgMar w:top="0" w:right="1134" w:bottom="450" w:left="1417" w:header="567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CDEE8" w14:textId="77777777" w:rsidR="001620EB" w:rsidRDefault="001620EB">
      <w:pPr>
        <w:spacing w:after="0" w:line="240" w:lineRule="auto"/>
      </w:pPr>
      <w:r>
        <w:separator/>
      </w:r>
    </w:p>
  </w:endnote>
  <w:endnote w:type="continuationSeparator" w:id="0">
    <w:p w14:paraId="0B093474" w14:textId="77777777" w:rsidR="001620EB" w:rsidRDefault="00162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3B273" w14:textId="77777777" w:rsidR="00D4391F" w:rsidRDefault="00D4391F">
    <w:pPr>
      <w:pStyle w:val="Footer"/>
    </w:pPr>
  </w:p>
  <w:tbl>
    <w:tblPr>
      <w:tblW w:w="9354" w:type="dxa"/>
      <w:jc w:val="center"/>
      <w:tblLayout w:type="fixed"/>
      <w:tblLook w:val="04A0" w:firstRow="1" w:lastRow="0" w:firstColumn="1" w:lastColumn="0" w:noHBand="0" w:noVBand="1"/>
    </w:tblPr>
    <w:tblGrid>
      <w:gridCol w:w="3118"/>
      <w:gridCol w:w="3118"/>
      <w:gridCol w:w="3118"/>
    </w:tblGrid>
    <w:tr w:rsidR="00D4391F" w14:paraId="1BFBE4D2" w14:textId="77777777">
      <w:trPr>
        <w:jc w:val="center"/>
      </w:trPr>
      <w:tc>
        <w:tcPr>
          <w:tcW w:w="3118" w:type="dxa"/>
          <w:tcBorders>
            <w:top w:val="single" w:sz="4" w:space="0" w:color="17365D"/>
          </w:tcBorders>
        </w:tcPr>
        <w:p w14:paraId="6001BDD1" w14:textId="33DE3C98" w:rsidR="00D4391F" w:rsidRDefault="00D4391F">
          <w:pPr>
            <w:jc w:val="left"/>
          </w:pPr>
          <w:r>
            <w:rPr>
              <w:color w:val="5B6573"/>
              <w:sz w:val="16"/>
            </w:rPr>
            <w:t xml:space="preserve">No. Dok.: </w:t>
          </w:r>
          <w:proofErr w:type="spellStart"/>
          <w:r>
            <w:rPr>
              <w:color w:val="5B6573"/>
              <w:sz w:val="16"/>
            </w:rPr>
            <w:t>Untuk</w:t>
          </w:r>
          <w:proofErr w:type="spellEnd"/>
          <w:r>
            <w:rPr>
              <w:color w:val="5B6573"/>
              <w:sz w:val="16"/>
            </w:rPr>
            <w:t xml:space="preserve"> </w:t>
          </w:r>
          <w:proofErr w:type="spellStart"/>
          <w:r>
            <w:rPr>
              <w:color w:val="5B6573"/>
              <w:sz w:val="16"/>
            </w:rPr>
            <w:t>Pengesahan</w:t>
          </w:r>
          <w:proofErr w:type="spellEnd"/>
          <w:r>
            <w:rPr>
              <w:color w:val="5B6573"/>
              <w:sz w:val="16"/>
            </w:rPr>
            <w:t xml:space="preserve"> | v1.</w:t>
          </w:r>
          <w:r w:rsidR="00561CCA">
            <w:rPr>
              <w:color w:val="5B6573"/>
              <w:sz w:val="16"/>
            </w:rPr>
            <w:t>2</w:t>
          </w:r>
        </w:p>
      </w:tc>
      <w:tc>
        <w:tcPr>
          <w:tcW w:w="3118" w:type="dxa"/>
          <w:tcBorders>
            <w:top w:val="single" w:sz="4" w:space="0" w:color="17365D"/>
          </w:tcBorders>
        </w:tcPr>
        <w:p w14:paraId="3DDBE52D" w14:textId="77777777" w:rsidR="00D4391F" w:rsidRDefault="00D4391F">
          <w:pPr>
            <w:jc w:val="center"/>
          </w:pPr>
          <w:proofErr w:type="spellStart"/>
          <w:r>
            <w:rPr>
              <w:color w:val="5B6573"/>
              <w:sz w:val="16"/>
            </w:rPr>
            <w:t>Dokumen</w:t>
          </w:r>
          <w:proofErr w:type="spellEnd"/>
          <w:r>
            <w:rPr>
              <w:color w:val="5B6573"/>
              <w:sz w:val="16"/>
            </w:rPr>
            <w:t xml:space="preserve"> </w:t>
          </w:r>
          <w:proofErr w:type="spellStart"/>
          <w:r>
            <w:rPr>
              <w:color w:val="5B6573"/>
              <w:sz w:val="16"/>
            </w:rPr>
            <w:t>Keperluan</w:t>
          </w:r>
          <w:proofErr w:type="spellEnd"/>
          <w:r>
            <w:rPr>
              <w:color w:val="5B6573"/>
              <w:sz w:val="16"/>
            </w:rPr>
            <w:t xml:space="preserve"> </w:t>
          </w:r>
          <w:proofErr w:type="spellStart"/>
          <w:r>
            <w:rPr>
              <w:color w:val="5B6573"/>
              <w:sz w:val="16"/>
            </w:rPr>
            <w:t>Pengguna</w:t>
          </w:r>
          <w:proofErr w:type="spellEnd"/>
          <w:r>
            <w:rPr>
              <w:color w:val="5B6573"/>
              <w:sz w:val="16"/>
            </w:rPr>
            <w:t xml:space="preserve"> (URS)</w:t>
          </w:r>
        </w:p>
      </w:tc>
      <w:tc>
        <w:tcPr>
          <w:tcW w:w="3118" w:type="dxa"/>
          <w:tcBorders>
            <w:top w:val="single" w:sz="4" w:space="0" w:color="17365D"/>
          </w:tcBorders>
        </w:tcPr>
        <w:p w14:paraId="37F3B88E" w14:textId="77777777" w:rsidR="00D4391F" w:rsidRDefault="00D4391F">
          <w:pPr>
            <w:jc w:val="right"/>
          </w:pPr>
          <w:proofErr w:type="spellStart"/>
          <w:r>
            <w:rPr>
              <w:color w:val="5B6573"/>
              <w:sz w:val="16"/>
            </w:rPr>
            <w:t>Muka</w:t>
          </w:r>
          <w:proofErr w:type="spellEnd"/>
          <w:r>
            <w:rPr>
              <w:color w:val="5B6573"/>
              <w:sz w:val="16"/>
            </w:rPr>
            <w:t xml:space="preserve"> Surat </w:t>
          </w:r>
          <w:r>
            <w:rPr>
              <w:color w:val="5B6573"/>
              <w:sz w:val="16"/>
            </w:rPr>
            <w:fldChar w:fldCharType="begin"/>
          </w:r>
          <w:r>
            <w:rPr>
              <w:color w:val="5B6573"/>
              <w:sz w:val="16"/>
            </w:rPr>
            <w:instrText xml:space="preserve"> PAGE </w:instrText>
          </w:r>
          <w:r>
            <w:rPr>
              <w:color w:val="5B6573"/>
              <w:sz w:val="16"/>
            </w:rPr>
            <w:fldChar w:fldCharType="separate"/>
          </w:r>
          <w:r>
            <w:rPr>
              <w:color w:val="5B6573"/>
              <w:sz w:val="16"/>
            </w:rPr>
            <w:t>1</w:t>
          </w:r>
          <w:r>
            <w:rPr>
              <w:color w:val="5B6573"/>
              <w:sz w:val="16"/>
            </w:rPr>
            <w:fldChar w:fldCharType="end"/>
          </w:r>
          <w:r>
            <w:rPr>
              <w:color w:val="5B6573"/>
              <w:sz w:val="16"/>
            </w:rPr>
            <w:t xml:space="preserve"> </w:t>
          </w:r>
          <w:proofErr w:type="spellStart"/>
          <w:r>
            <w:rPr>
              <w:color w:val="5B6573"/>
              <w:sz w:val="16"/>
            </w:rPr>
            <w:t>daripada</w:t>
          </w:r>
          <w:proofErr w:type="spellEnd"/>
          <w:r>
            <w:rPr>
              <w:color w:val="5B6573"/>
              <w:sz w:val="16"/>
            </w:rPr>
            <w:t xml:space="preserve"> 44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9B43C" w14:textId="77777777" w:rsidR="001620EB" w:rsidRDefault="001620EB">
      <w:pPr>
        <w:spacing w:after="0" w:line="240" w:lineRule="auto"/>
      </w:pPr>
      <w:r>
        <w:separator/>
      </w:r>
    </w:p>
  </w:footnote>
  <w:footnote w:type="continuationSeparator" w:id="0">
    <w:p w14:paraId="79A28031" w14:textId="77777777" w:rsidR="001620EB" w:rsidRDefault="00162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362C8" w14:textId="77777777" w:rsidR="00D4391F" w:rsidRDefault="00D4391F">
    <w:pPr>
      <w:pStyle w:val="Header"/>
      <w:pBdr>
        <w:bottom w:val="single" w:sz="6" w:space="4" w:color="17365D"/>
      </w:pBdr>
      <w:jc w:val="left"/>
    </w:pPr>
    <w:r>
      <w:rPr>
        <w:b/>
        <w:color w:val="5B6573"/>
        <w:sz w:val="16"/>
      </w:rPr>
      <w:t>DBKL</w:t>
    </w:r>
    <w:r>
      <w:rPr>
        <w:color w:val="5B6573"/>
        <w:sz w:val="16"/>
      </w:rPr>
      <w:t xml:space="preserve">                                                        </w:t>
    </w:r>
    <w:proofErr w:type="spellStart"/>
    <w:r>
      <w:rPr>
        <w:color w:val="5B6573"/>
        <w:sz w:val="16"/>
      </w:rPr>
      <w:t>Sistem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Pengurusan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Sumbangan</w:t>
    </w:r>
    <w:proofErr w:type="spellEnd"/>
    <w:r>
      <w:rPr>
        <w:color w:val="5B6573"/>
        <w:sz w:val="16"/>
      </w:rPr>
      <w:t xml:space="preserve"> ALP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22B6F" w14:textId="03D46D4E" w:rsidR="000D1BA1" w:rsidRDefault="000D1BA1" w:rsidP="000D1BA1">
    <w:pPr>
      <w:pStyle w:val="Header"/>
      <w:tabs>
        <w:tab w:val="clear" w:pos="4680"/>
        <w:tab w:val="clear" w:pos="9360"/>
        <w:tab w:val="left" w:pos="16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3948"/>
    <w:multiLevelType w:val="multilevel"/>
    <w:tmpl w:val="7C9CFC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BB1FED"/>
    <w:multiLevelType w:val="hybridMultilevel"/>
    <w:tmpl w:val="8FF4FF02"/>
    <w:lvl w:ilvl="0" w:tplc="98881156">
      <w:start w:val="1"/>
      <w:numFmt w:val="upperRoman"/>
      <w:lvlText w:val="%1."/>
      <w:lvlJc w:val="left"/>
      <w:pPr>
        <w:ind w:left="1080" w:hanging="720"/>
      </w:pPr>
      <w:rPr>
        <w:rFonts w:ascii="Aptos" w:eastAsia="Aptos" w:hAnsi="Aptos" w:cstheme="minorBidi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B7B69"/>
    <w:multiLevelType w:val="multilevel"/>
    <w:tmpl w:val="7498512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9D10E1"/>
    <w:multiLevelType w:val="hybridMultilevel"/>
    <w:tmpl w:val="0DE8F2EE"/>
    <w:lvl w:ilvl="0" w:tplc="3D486D6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364" w:hanging="360"/>
      </w:pPr>
    </w:lvl>
    <w:lvl w:ilvl="2" w:tplc="4409001B" w:tentative="1">
      <w:start w:val="1"/>
      <w:numFmt w:val="lowerRoman"/>
      <w:lvlText w:val="%3."/>
      <w:lvlJc w:val="right"/>
      <w:pPr>
        <w:ind w:left="2084" w:hanging="180"/>
      </w:pPr>
    </w:lvl>
    <w:lvl w:ilvl="3" w:tplc="4409000F" w:tentative="1">
      <w:start w:val="1"/>
      <w:numFmt w:val="decimal"/>
      <w:lvlText w:val="%4."/>
      <w:lvlJc w:val="left"/>
      <w:pPr>
        <w:ind w:left="2804" w:hanging="360"/>
      </w:pPr>
    </w:lvl>
    <w:lvl w:ilvl="4" w:tplc="44090019" w:tentative="1">
      <w:start w:val="1"/>
      <w:numFmt w:val="lowerLetter"/>
      <w:lvlText w:val="%5."/>
      <w:lvlJc w:val="left"/>
      <w:pPr>
        <w:ind w:left="3524" w:hanging="360"/>
      </w:pPr>
    </w:lvl>
    <w:lvl w:ilvl="5" w:tplc="4409001B" w:tentative="1">
      <w:start w:val="1"/>
      <w:numFmt w:val="lowerRoman"/>
      <w:lvlText w:val="%6."/>
      <w:lvlJc w:val="right"/>
      <w:pPr>
        <w:ind w:left="4244" w:hanging="180"/>
      </w:pPr>
    </w:lvl>
    <w:lvl w:ilvl="6" w:tplc="4409000F" w:tentative="1">
      <w:start w:val="1"/>
      <w:numFmt w:val="decimal"/>
      <w:lvlText w:val="%7."/>
      <w:lvlJc w:val="left"/>
      <w:pPr>
        <w:ind w:left="4964" w:hanging="360"/>
      </w:pPr>
    </w:lvl>
    <w:lvl w:ilvl="7" w:tplc="44090019" w:tentative="1">
      <w:start w:val="1"/>
      <w:numFmt w:val="lowerLetter"/>
      <w:lvlText w:val="%8."/>
      <w:lvlJc w:val="left"/>
      <w:pPr>
        <w:ind w:left="5684" w:hanging="360"/>
      </w:pPr>
    </w:lvl>
    <w:lvl w:ilvl="8" w:tplc="4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C1550B"/>
    <w:multiLevelType w:val="multilevel"/>
    <w:tmpl w:val="AE5C6B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DC72FF3"/>
    <w:multiLevelType w:val="multilevel"/>
    <w:tmpl w:val="90207D2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 w15:restartNumberingAfterBreak="0">
    <w:nsid w:val="414E174E"/>
    <w:multiLevelType w:val="multilevel"/>
    <w:tmpl w:val="6E0C2C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DBC2D96"/>
    <w:multiLevelType w:val="multilevel"/>
    <w:tmpl w:val="2E165BD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758733C"/>
    <w:multiLevelType w:val="multilevel"/>
    <w:tmpl w:val="216470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2DA6DCE"/>
    <w:multiLevelType w:val="multilevel"/>
    <w:tmpl w:val="AA143E74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5387"/>
        </w:tabs>
        <w:ind w:left="5747" w:hanging="360"/>
      </w:p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pStyle w:val="Heading3"/>
      <w:suff w:val="space"/>
      <w:lvlText w:val="%1.%2.%3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45985202">
    <w:abstractNumId w:val="5"/>
  </w:num>
  <w:num w:numId="2" w16cid:durableId="1837459430">
    <w:abstractNumId w:val="2"/>
  </w:num>
  <w:num w:numId="3" w16cid:durableId="837960905">
    <w:abstractNumId w:val="7"/>
  </w:num>
  <w:num w:numId="4" w16cid:durableId="1692218523">
    <w:abstractNumId w:val="0"/>
  </w:num>
  <w:num w:numId="5" w16cid:durableId="1160804953">
    <w:abstractNumId w:val="8"/>
  </w:num>
  <w:num w:numId="6" w16cid:durableId="667370221">
    <w:abstractNumId w:val="6"/>
  </w:num>
  <w:num w:numId="7" w16cid:durableId="1329596967">
    <w:abstractNumId w:val="9"/>
  </w:num>
  <w:num w:numId="8" w16cid:durableId="1131364838">
    <w:abstractNumId w:val="4"/>
  </w:num>
  <w:num w:numId="9" w16cid:durableId="183521276">
    <w:abstractNumId w:val="1"/>
  </w:num>
  <w:num w:numId="10" w16cid:durableId="443691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C2"/>
    <w:rsid w:val="00067AF9"/>
    <w:rsid w:val="00073EE1"/>
    <w:rsid w:val="000844D1"/>
    <w:rsid w:val="000846C6"/>
    <w:rsid w:val="000A1E8D"/>
    <w:rsid w:val="000A2ED4"/>
    <w:rsid w:val="000C4FCB"/>
    <w:rsid w:val="000C68B2"/>
    <w:rsid w:val="000D1BA1"/>
    <w:rsid w:val="000E61D3"/>
    <w:rsid w:val="000F43B0"/>
    <w:rsid w:val="001057D9"/>
    <w:rsid w:val="00123202"/>
    <w:rsid w:val="001620EB"/>
    <w:rsid w:val="00184591"/>
    <w:rsid w:val="001A6B3E"/>
    <w:rsid w:val="001D48E5"/>
    <w:rsid w:val="00232B74"/>
    <w:rsid w:val="00267BC4"/>
    <w:rsid w:val="0028323B"/>
    <w:rsid w:val="002861EC"/>
    <w:rsid w:val="002A7183"/>
    <w:rsid w:val="002C2B90"/>
    <w:rsid w:val="002C7595"/>
    <w:rsid w:val="003025F7"/>
    <w:rsid w:val="00313F5B"/>
    <w:rsid w:val="0032132B"/>
    <w:rsid w:val="003309C3"/>
    <w:rsid w:val="00340561"/>
    <w:rsid w:val="00357EAF"/>
    <w:rsid w:val="003653B9"/>
    <w:rsid w:val="0036596A"/>
    <w:rsid w:val="003677FF"/>
    <w:rsid w:val="0037023C"/>
    <w:rsid w:val="00390A53"/>
    <w:rsid w:val="003A3A7D"/>
    <w:rsid w:val="003B520B"/>
    <w:rsid w:val="003E3C7A"/>
    <w:rsid w:val="004354BB"/>
    <w:rsid w:val="00452BDF"/>
    <w:rsid w:val="00454CCC"/>
    <w:rsid w:val="004835A5"/>
    <w:rsid w:val="00484154"/>
    <w:rsid w:val="004B174F"/>
    <w:rsid w:val="004D149A"/>
    <w:rsid w:val="004D32C0"/>
    <w:rsid w:val="004E2188"/>
    <w:rsid w:val="004F49E0"/>
    <w:rsid w:val="00501DEC"/>
    <w:rsid w:val="00522094"/>
    <w:rsid w:val="005300D7"/>
    <w:rsid w:val="0055789E"/>
    <w:rsid w:val="00561CCA"/>
    <w:rsid w:val="005733CE"/>
    <w:rsid w:val="00581223"/>
    <w:rsid w:val="00583E4C"/>
    <w:rsid w:val="005854F7"/>
    <w:rsid w:val="00597803"/>
    <w:rsid w:val="005A4292"/>
    <w:rsid w:val="005E1D1B"/>
    <w:rsid w:val="005E7542"/>
    <w:rsid w:val="00613CF2"/>
    <w:rsid w:val="006375D9"/>
    <w:rsid w:val="0067194B"/>
    <w:rsid w:val="00680305"/>
    <w:rsid w:val="006B038B"/>
    <w:rsid w:val="006B76DB"/>
    <w:rsid w:val="006D46F4"/>
    <w:rsid w:val="006E51CC"/>
    <w:rsid w:val="006F6B7D"/>
    <w:rsid w:val="0070019F"/>
    <w:rsid w:val="00707854"/>
    <w:rsid w:val="0073415B"/>
    <w:rsid w:val="00762EF7"/>
    <w:rsid w:val="00762F65"/>
    <w:rsid w:val="007A0557"/>
    <w:rsid w:val="007A57D1"/>
    <w:rsid w:val="007C5D16"/>
    <w:rsid w:val="0081312C"/>
    <w:rsid w:val="00822E3E"/>
    <w:rsid w:val="00840903"/>
    <w:rsid w:val="008610F3"/>
    <w:rsid w:val="008E7A96"/>
    <w:rsid w:val="008F0D1C"/>
    <w:rsid w:val="008F4B2F"/>
    <w:rsid w:val="008F4CBF"/>
    <w:rsid w:val="009250C2"/>
    <w:rsid w:val="00960977"/>
    <w:rsid w:val="009C7404"/>
    <w:rsid w:val="009D7A7C"/>
    <w:rsid w:val="009E25A0"/>
    <w:rsid w:val="00A22B01"/>
    <w:rsid w:val="00A23DE5"/>
    <w:rsid w:val="00A30415"/>
    <w:rsid w:val="00A70A23"/>
    <w:rsid w:val="00A71A81"/>
    <w:rsid w:val="00A77609"/>
    <w:rsid w:val="00B3087D"/>
    <w:rsid w:val="00B71319"/>
    <w:rsid w:val="00B873DC"/>
    <w:rsid w:val="00BC41D3"/>
    <w:rsid w:val="00BC53F5"/>
    <w:rsid w:val="00BD5C52"/>
    <w:rsid w:val="00BF61F0"/>
    <w:rsid w:val="00C16810"/>
    <w:rsid w:val="00C2183C"/>
    <w:rsid w:val="00C47CB8"/>
    <w:rsid w:val="00C517F2"/>
    <w:rsid w:val="00C60986"/>
    <w:rsid w:val="00C65567"/>
    <w:rsid w:val="00C800BC"/>
    <w:rsid w:val="00C82CB1"/>
    <w:rsid w:val="00C92584"/>
    <w:rsid w:val="00C92AD6"/>
    <w:rsid w:val="00CA3AF8"/>
    <w:rsid w:val="00CE0F97"/>
    <w:rsid w:val="00CF4972"/>
    <w:rsid w:val="00D114A9"/>
    <w:rsid w:val="00D3684C"/>
    <w:rsid w:val="00D4391F"/>
    <w:rsid w:val="00D458C0"/>
    <w:rsid w:val="00D55BC2"/>
    <w:rsid w:val="00D76E15"/>
    <w:rsid w:val="00DC0B94"/>
    <w:rsid w:val="00DE557E"/>
    <w:rsid w:val="00DE6C6F"/>
    <w:rsid w:val="00DF0890"/>
    <w:rsid w:val="00DF12C0"/>
    <w:rsid w:val="00E526D5"/>
    <w:rsid w:val="00E81475"/>
    <w:rsid w:val="00E90499"/>
    <w:rsid w:val="00E955C3"/>
    <w:rsid w:val="00EA403B"/>
    <w:rsid w:val="00EC2A64"/>
    <w:rsid w:val="00EE1C2D"/>
    <w:rsid w:val="00EF0A7B"/>
    <w:rsid w:val="00EF1AEF"/>
    <w:rsid w:val="00F055EC"/>
    <w:rsid w:val="00F12907"/>
    <w:rsid w:val="00F12A06"/>
    <w:rsid w:val="00F1672E"/>
    <w:rsid w:val="00F30F72"/>
    <w:rsid w:val="00F37A32"/>
    <w:rsid w:val="00F56704"/>
    <w:rsid w:val="00F67C06"/>
    <w:rsid w:val="00F87BCC"/>
    <w:rsid w:val="00FF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0BF92"/>
  <w15:docId w15:val="{1035AB11-4288-4BD8-B687-86A07506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ptos" w:eastAsia="Aptos" w:hAnsi="Aptos"/>
      <w:color w:val="2734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7"/>
      </w:numPr>
      <w:tabs>
        <w:tab w:val="clear" w:pos="5387"/>
        <w:tab w:val="num" w:pos="0"/>
      </w:tabs>
      <w:spacing w:before="200"/>
      <w:ind w:left="3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Index"/>
    <w:uiPriority w:val="39"/>
    <w:pPr>
      <w:tabs>
        <w:tab w:val="right" w:leader="dot" w:pos="9355"/>
      </w:tabs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2C67C1-40CD-4DBF-A0B5-43607D0F5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6095</Words>
  <Characters>34746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 Sistem Pengurusan Sumbangan ALP DBKL</vt:lpstr>
    </vt:vector>
  </TitlesOfParts>
  <Company/>
  <LinksUpToDate>false</LinksUpToDate>
  <CharactersWithSpaces>40760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 Sistem Pengurusan Sumbangan ALP DBKL</dc:title>
  <dc:subject>User Requirements Specification (URS)</dc:subject>
  <dc:creator>Dewan Bandaraya Kuala Lumpur (DBKL)</dc:creator>
  <dc:description>Standard visual URS DBKL - versi 1.0</dc:description>
  <cp:lastModifiedBy>ahmadk</cp:lastModifiedBy>
  <cp:revision>2</cp:revision>
  <dcterms:created xsi:type="dcterms:W3CDTF">2026-09-05T02:57:00Z</dcterms:created>
  <dcterms:modified xsi:type="dcterms:W3CDTF">2026-09-05T02:57:00Z</dcterms:modified>
  <dc:language>en-US</dc:language>
</cp:coreProperties>
</file>